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6</w:t>
        <w:br/>
        <w:t>Angular Enterprise Commerce Operations</w:t>
      </w:r>
    </w:p>
    <w:p>
      <w:pPr>
        <w:jc w:val="center"/>
      </w:pPr>
      <w:r>
        <w:rPr>
          <w:b/>
          <w:color w:val="DB2777"/>
          <w:sz w:val="26"/>
        </w:rPr>
        <w:t>E-Commerce Admin + Order Management + Fulfillment + Returns</w:t>
      </w:r>
    </w:p>
    <w:p>
      <w:pPr>
        <w:jc w:val="center"/>
      </w:pPr>
      <w:r>
        <w:t>A visually distinct enterprise storefront-operations portfolio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5141"/>
            <w:shd w:fill="FFFFFF"/>
          </w:tcPr>
          <w:p>
            <w:r>
              <w:t>Repository</w:t>
            </w:r>
          </w:p>
        </w:tc>
        <w:tc>
          <w:tcPr>
            <w:tcW w:type="dxa" w:w="5141"/>
            <w:shd w:fill="FFFFFF"/>
          </w:tcPr>
          <w:p>
            <w:r>
              <w:t>angular-enterprise-commerce-operations</w:t>
            </w:r>
          </w:p>
        </w:tc>
      </w:tr>
      <w:tr>
        <w:tc>
          <w:tcPr>
            <w:tcW w:type="dxa" w:w="5141"/>
            <w:shd w:fill="F8FAFC"/>
          </w:tcPr>
          <w:p>
            <w:r>
              <w:t>Frontend</w:t>
            </w:r>
          </w:p>
        </w:tc>
        <w:tc>
          <w:tcPr>
            <w:tcW w:type="dxa" w:w="5141"/>
            <w:shd w:fill="F8FAFC"/>
          </w:tcPr>
          <w:p>
            <w:r>
              <w:t>Angular 20</w:t>
            </w:r>
          </w:p>
        </w:tc>
      </w:tr>
      <w:tr>
        <w:tc>
          <w:tcPr>
            <w:tcW w:type="dxa" w:w="5141"/>
            <w:shd w:fill="FFFFFF"/>
          </w:tcPr>
          <w:p>
            <w:r>
              <w:t>Architecture</w:t>
            </w:r>
          </w:p>
        </w:tc>
        <w:tc>
          <w:tcPr>
            <w:tcW w:type="dxa" w:w="5141"/>
            <w:shd w:fill="FFFFFF"/>
          </w:tcPr>
          <w:p>
            <w:r>
              <w:t>Standalone Components + Signals + RxJS</w:t>
            </w:r>
          </w:p>
        </w:tc>
      </w:tr>
      <w:tr>
        <w:tc>
          <w:tcPr>
            <w:tcW w:type="dxa" w:w="5141"/>
            <w:shd w:fill="F8FAFC"/>
          </w:tcPr>
          <w:p>
            <w:r>
              <w:t>UI Style</w:t>
            </w:r>
          </w:p>
        </w:tc>
        <w:tc>
          <w:tcPr>
            <w:tcW w:type="dxa" w:w="5141"/>
            <w:shd w:fill="F8FAFC"/>
          </w:tcPr>
          <w:p>
            <w:r>
              <w:t>Commerce command-center; indigo + lime + magenta; dense but clean</w:t>
            </w:r>
          </w:p>
        </w:tc>
      </w:tr>
      <w:tr>
        <w:tc>
          <w:tcPr>
            <w:tcW w:type="dxa" w:w="5141"/>
            <w:shd w:fill="FFFFFF"/>
          </w:tcPr>
          <w:p>
            <w:r>
              <w:t>Data Layer</w:t>
            </w:r>
          </w:p>
        </w:tc>
        <w:tc>
          <w:tcPr>
            <w:tcW w:type="dxa" w:w="5141"/>
            <w:shd w:fill="FFFFFF"/>
          </w:tcPr>
          <w:p>
            <w:r>
              <w:t>Typed mock REST layer / in-memory DB</w:t>
            </w:r>
          </w:p>
        </w:tc>
      </w:tr>
      <w:tr>
        <w:tc>
          <w:tcPr>
            <w:tcW w:type="dxa" w:w="5141"/>
            <w:shd w:fill="F8FAFC"/>
          </w:tcPr>
          <w:p>
            <w:r>
              <w:t>Release</w:t>
            </w:r>
          </w:p>
        </w:tc>
        <w:tc>
          <w:tcPr>
            <w:tcW w:type="dxa" w:w="5141"/>
            <w:shd w:fill="F8FAFC"/>
          </w:tcPr>
          <w:p>
            <w:r>
              <w:t>v1.0.0 MVP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9FE"/>
          </w:tcPr>
          <w:p>
            <w:r>
              <w:rPr>
                <w:b/>
                <w:color w:val="312E81"/>
              </w:rPr>
              <w:t>Core Product Story</w:t>
              <w:br/>
            </w:r>
            <w:r>
              <w:t>Catalog -&gt; Customer Order -&gt; Payment Status -&gt; Pick/Pack -&gt; Shipment -&gt; Delivery -&gt; Return/Refund. Every major screen should support this connected lifecycle, not isolated CRUD.</w:t>
            </w:r>
          </w:p>
        </w:tc>
      </w:tr>
    </w:tbl>
    <w:p/>
    <w:p>
      <w:pPr>
        <w:pStyle w:val="Heading1"/>
      </w:pPr>
      <w:r>
        <w:t>1. Project Vision</w:t>
      </w:r>
    </w:p>
    <w:p>
      <w:r>
        <w:t>Build a modern commerce-operations console used by internal e-commerce teams to manage catalog, customers, orders, payment status, fulfillment, shipping, returns, promotions and business analytics. The project is not a customer-facing shopping website; it is the operational back office behind one.</w:t>
      </w:r>
    </w:p>
    <w:p>
      <w:pPr>
        <w:pStyle w:val="Heading1"/>
      </w:pPr>
      <w:r>
        <w:t>2. Why This Project Is Different</w:t>
      </w:r>
    </w:p>
    <w:p>
      <w:pPr>
        <w:pStyle w:val="ListBullet"/>
      </w:pPr>
      <w:r>
        <w:t>Commerce-focused command center rather than a conventional admin dashboard.</w:t>
      </w:r>
    </w:p>
    <w:p>
      <w:pPr>
        <w:pStyle w:val="ListBullet"/>
      </w:pPr>
      <w:r>
        <w:t>Order lifecycle and fulfillment state machines create deeper business logic.</w:t>
      </w:r>
    </w:p>
    <w:p>
      <w:pPr>
        <w:pStyle w:val="ListBullet"/>
      </w:pPr>
      <w:r>
        <w:t>Master-detail order workspace with timeline and operational actions.</w:t>
      </w:r>
    </w:p>
    <w:p>
      <w:pPr>
        <w:pStyle w:val="ListBullet"/>
      </w:pPr>
      <w:r>
        <w:t>Catalog merchandising, promotions and customer 360 introduce new UI patterns.</w:t>
      </w:r>
    </w:p>
    <w:p>
      <w:pPr>
        <w:pStyle w:val="ListBullet"/>
      </w:pPr>
      <w:r>
        <w:t>Returns/refunds demonstrate reverse-logistics workflows.</w:t>
      </w:r>
    </w:p>
    <w:p>
      <w:pPr>
        <w:pStyle w:val="ListBullet"/>
      </w:pPr>
      <w:r>
        <w:t>Analytics focuses on GMV, AOV, conversion-like operational metrics and fulfillment performance.</w:t>
      </w:r>
    </w:p>
    <w:p>
      <w:pPr>
        <w:pStyle w:val="Heading1"/>
      </w:pPr>
      <w:r>
        <w:t>3. Visual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5141"/>
            <w:shd w:fill="FFFFFF"/>
          </w:tcPr>
          <w:p>
            <w:r>
              <w:t>Primary</w:t>
            </w:r>
          </w:p>
        </w:tc>
        <w:tc>
          <w:tcPr>
            <w:tcW w:type="dxa" w:w="5141"/>
            <w:shd w:fill="FFFFFF"/>
          </w:tcPr>
          <w:p>
            <w:r>
              <w:t>#312E81 deep indigo</w:t>
            </w:r>
          </w:p>
        </w:tc>
      </w:tr>
      <w:tr>
        <w:tc>
          <w:tcPr>
            <w:tcW w:type="dxa" w:w="5141"/>
            <w:shd w:fill="F8FAFC"/>
          </w:tcPr>
          <w:p>
            <w:r>
              <w:t>Success / Fulfillment</w:t>
            </w:r>
          </w:p>
        </w:tc>
        <w:tc>
          <w:tcPr>
            <w:tcW w:type="dxa" w:w="5141"/>
            <w:shd w:fill="F8FAFC"/>
          </w:tcPr>
          <w:p>
            <w:r>
              <w:t>#84CC16 electric lime</w:t>
            </w:r>
          </w:p>
        </w:tc>
      </w:tr>
      <w:tr>
        <w:tc>
          <w:tcPr>
            <w:tcW w:type="dxa" w:w="5141"/>
            <w:shd w:fill="FFFFFF"/>
          </w:tcPr>
          <w:p>
            <w:r>
              <w:t>Attention / Promotions</w:t>
            </w:r>
          </w:p>
        </w:tc>
        <w:tc>
          <w:tcPr>
            <w:tcW w:type="dxa" w:w="5141"/>
            <w:shd w:fill="FFFFFF"/>
          </w:tcPr>
          <w:p>
            <w:r>
              <w:t>#DB2777 magenta</w:t>
            </w:r>
          </w:p>
        </w:tc>
      </w:tr>
      <w:tr>
        <w:tc>
          <w:tcPr>
            <w:tcW w:type="dxa" w:w="5141"/>
            <w:shd w:fill="F8FAFC"/>
          </w:tcPr>
          <w:p>
            <w:r>
              <w:t>Background</w:t>
            </w:r>
          </w:p>
        </w:tc>
        <w:tc>
          <w:tcPr>
            <w:tcW w:type="dxa" w:w="5141"/>
            <w:shd w:fill="F8FAFC"/>
          </w:tcPr>
          <w:p>
            <w:r>
              <w:t>#F0F9FF ice blue / white</w:t>
            </w:r>
          </w:p>
        </w:tc>
      </w:tr>
      <w:tr>
        <w:tc>
          <w:tcPr>
            <w:tcW w:type="dxa" w:w="5141"/>
            <w:shd w:fill="FFFFFF"/>
          </w:tcPr>
          <w:p>
            <w:r>
              <w:t>Dark background</w:t>
            </w:r>
          </w:p>
        </w:tc>
        <w:tc>
          <w:tcPr>
            <w:tcW w:type="dxa" w:w="5141"/>
            <w:shd w:fill="FFFFFF"/>
          </w:tcPr>
          <w:p>
            <w:r>
              <w:t>#111827 charcoal</w:t>
            </w:r>
          </w:p>
        </w:tc>
      </w:tr>
      <w:tr>
        <w:tc>
          <w:tcPr>
            <w:tcW w:type="dxa" w:w="5141"/>
            <w:shd w:fill="F8FAFC"/>
          </w:tcPr>
          <w:p>
            <w:r>
              <w:t>Typography</w:t>
            </w:r>
          </w:p>
        </w:tc>
        <w:tc>
          <w:tcPr>
            <w:tcW w:type="dxa" w:w="5141"/>
            <w:shd w:fill="F8FAFC"/>
          </w:tcPr>
          <w:p>
            <w:r>
              <w:t>Century Gothic with system fallback</w:t>
            </w:r>
          </w:p>
        </w:tc>
      </w:tr>
      <w:tr>
        <w:tc>
          <w:tcPr>
            <w:tcW w:type="dxa" w:w="5141"/>
            <w:shd w:fill="FFFFFF"/>
          </w:tcPr>
          <w:p>
            <w:r>
              <w:t>Cards</w:t>
            </w:r>
          </w:p>
        </w:tc>
        <w:tc>
          <w:tcPr>
            <w:tcW w:type="dxa" w:w="5141"/>
            <w:shd w:fill="FFFFFF"/>
          </w:tcPr>
          <w:p>
            <w:r>
              <w:t>Low-shadow, 14px radius, strong whitespace</w:t>
            </w:r>
          </w:p>
        </w:tc>
      </w:tr>
      <w:tr>
        <w:tc>
          <w:tcPr>
            <w:tcW w:type="dxa" w:w="5141"/>
            <w:shd w:fill="F8FAFC"/>
          </w:tcPr>
          <w:p>
            <w:r>
              <w:t>Navigation</w:t>
            </w:r>
          </w:p>
        </w:tc>
        <w:tc>
          <w:tcPr>
            <w:tcW w:type="dxa" w:w="5141"/>
            <w:shd w:fill="F8FAFC"/>
          </w:tcPr>
          <w:p>
            <w:r>
              <w:t>Slim icon rail + expandable secondary navigation</w:t>
            </w:r>
          </w:p>
        </w:tc>
      </w:tr>
      <w:tr>
        <w:tc>
          <w:tcPr>
            <w:tcW w:type="dxa" w:w="5141"/>
            <w:shd w:fill="FFFFFF"/>
          </w:tcPr>
          <w:p>
            <w:r>
              <w:t>Header</w:t>
            </w:r>
          </w:p>
        </w:tc>
        <w:tc>
          <w:tcPr>
            <w:tcW w:type="dxa" w:w="5141"/>
            <w:shd w:fill="FFFFFF"/>
          </w:tcPr>
          <w:p>
            <w:r>
              <w:t>Global command search + quick create + alerts + profile</w:t>
            </w:r>
          </w:p>
        </w:tc>
      </w:tr>
      <w:tr>
        <w:tc>
          <w:tcPr>
            <w:tcW w:type="dxa" w:w="5141"/>
            <w:shd w:fill="F8FAFC"/>
          </w:tcPr>
          <w:p>
            <w:r>
              <w:t>Tables</w:t>
            </w:r>
          </w:p>
        </w:tc>
        <w:tc>
          <w:tcPr>
            <w:tcW w:type="dxa" w:w="5141"/>
            <w:shd w:fill="F8FAFC"/>
          </w:tcPr>
          <w:p>
            <w:r>
              <w:t>Compact commerce data grids with sticky headers</w:t>
            </w:r>
          </w:p>
        </w:tc>
      </w:tr>
      <w:tr>
        <w:tc>
          <w:tcPr>
            <w:tcW w:type="dxa" w:w="5141"/>
            <w:shd w:fill="FFFFFF"/>
          </w:tcPr>
          <w:p>
            <w:r>
              <w:t>Order Detail</w:t>
            </w:r>
          </w:p>
        </w:tc>
        <w:tc>
          <w:tcPr>
            <w:tcW w:type="dxa" w:w="5141"/>
            <w:shd w:fill="FFFFFF"/>
          </w:tcPr>
          <w:p>
            <w:r>
              <w:t>Two-column workspace + right-side operational timeline</w:t>
            </w:r>
          </w:p>
        </w:tc>
      </w:tr>
    </w:tbl>
    <w:p/>
    <w:p>
      <w:pPr>
        <w:pStyle w:val="ListBullet"/>
      </w:pPr>
      <w:r>
        <w:t>Do not reuse the same dashboard card layout from HRMS/Inventory.</w:t>
      </w:r>
    </w:p>
    <w:p>
      <w:pPr>
        <w:pStyle w:val="ListBullet"/>
      </w:pPr>
      <w:r>
        <w:t>Use a slim vertical icon rail on desktop, with contextual secondary navigation.</w:t>
      </w:r>
    </w:p>
    <w:p>
      <w:pPr>
        <w:pStyle w:val="ListBullet"/>
      </w:pPr>
      <w:r>
        <w:t>Use commerce-specific status chips and small product thumbnails.</w:t>
      </w:r>
    </w:p>
    <w:p>
      <w:pPr>
        <w:pStyle w:val="ListBullet"/>
      </w:pPr>
      <w:r>
        <w:t>Use a command palette/search experience for orders, SKUs and customers.</w:t>
      </w:r>
    </w:p>
    <w:p>
      <w:pPr>
        <w:pStyle w:val="ListBullet"/>
      </w:pPr>
      <w:r>
        <w:t>Use split-view/master-detail layouts where practical.</w:t>
      </w:r>
    </w:p>
    <w:p>
      <w:pPr>
        <w:pStyle w:val="ListBullet"/>
      </w:pPr>
      <w:r>
        <w:t>Light, Dark and System themes are required.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41"/>
            <w:shd w:fill="FFFFFF"/>
          </w:tcPr>
          <w:p>
            <w:r>
              <w:t>Angular 20</w:t>
            </w:r>
          </w:p>
        </w:tc>
        <w:tc>
          <w:tcPr>
            <w:tcW w:type="dxa" w:w="5141"/>
            <w:shd w:fill="FFFFFF"/>
          </w:tcPr>
          <w:p>
            <w:r>
              <w:t>Frontend framework</w:t>
            </w:r>
          </w:p>
        </w:tc>
      </w:tr>
      <w:tr>
        <w:tc>
          <w:tcPr>
            <w:tcW w:type="dxa" w:w="5141"/>
            <w:shd w:fill="F8FAFC"/>
          </w:tcPr>
          <w:p>
            <w:r>
              <w:t>TypeScript</w:t>
            </w:r>
          </w:p>
        </w:tc>
        <w:tc>
          <w:tcPr>
            <w:tcW w:type="dxa" w:w="5141"/>
            <w:shd w:fill="F8FAFC"/>
          </w:tcPr>
          <w:p>
            <w:r>
              <w:t>Strong typing</w:t>
            </w:r>
          </w:p>
        </w:tc>
      </w:tr>
      <w:tr>
        <w:tc>
          <w:tcPr>
            <w:tcW w:type="dxa" w:w="5141"/>
            <w:shd w:fill="FFFFFF"/>
          </w:tcPr>
          <w:p>
            <w:r>
              <w:t>Standalone Components</w:t>
            </w:r>
          </w:p>
        </w:tc>
        <w:tc>
          <w:tcPr>
            <w:tcW w:type="dxa" w:w="5141"/>
            <w:shd w:fill="FFFFFF"/>
          </w:tcPr>
          <w:p>
            <w:r>
              <w:t>Primary architecture</w:t>
            </w:r>
          </w:p>
        </w:tc>
      </w:tr>
      <w:tr>
        <w:tc>
          <w:tcPr>
            <w:tcW w:type="dxa" w:w="5141"/>
            <w:shd w:fill="F8FAFC"/>
          </w:tcPr>
          <w:p>
            <w:r>
              <w:t>Angular Signals</w:t>
            </w:r>
          </w:p>
        </w:tc>
        <w:tc>
          <w:tcPr>
            <w:tcW w:type="dxa" w:w="5141"/>
            <w:shd w:fill="F8FAFC"/>
          </w:tcPr>
          <w:p>
            <w:r>
              <w:t>UI/feature state</w:t>
            </w:r>
          </w:p>
        </w:tc>
      </w:tr>
      <w:tr>
        <w:tc>
          <w:tcPr>
            <w:tcW w:type="dxa" w:w="5141"/>
            <w:shd w:fill="FFFFFF"/>
          </w:tcPr>
          <w:p>
            <w:r>
              <w:t>RxJS</w:t>
            </w:r>
          </w:p>
        </w:tc>
        <w:tc>
          <w:tcPr>
            <w:tcW w:type="dxa" w:w="5141"/>
            <w:shd w:fill="FFFFFF"/>
          </w:tcPr>
          <w:p>
            <w:r>
              <w:t>Async workflows</w:t>
            </w:r>
          </w:p>
        </w:tc>
      </w:tr>
      <w:tr>
        <w:tc>
          <w:tcPr>
            <w:tcW w:type="dxa" w:w="5141"/>
            <w:shd w:fill="F8FAFC"/>
          </w:tcPr>
          <w:p>
            <w:r>
              <w:t>Angular Router</w:t>
            </w:r>
          </w:p>
        </w:tc>
        <w:tc>
          <w:tcPr>
            <w:tcW w:type="dxa" w:w="5141"/>
            <w:shd w:fill="F8FAFC"/>
          </w:tcPr>
          <w:p>
            <w:r>
              <w:t>Lazy feature routing</w:t>
            </w:r>
          </w:p>
        </w:tc>
      </w:tr>
      <w:tr>
        <w:tc>
          <w:tcPr>
            <w:tcW w:type="dxa" w:w="5141"/>
            <w:shd w:fill="FFFFFF"/>
          </w:tcPr>
          <w:p>
            <w:r>
              <w:t>Reactive Forms</w:t>
            </w:r>
          </w:p>
        </w:tc>
        <w:tc>
          <w:tcPr>
            <w:tcW w:type="dxa" w:w="5141"/>
            <w:shd w:fill="FFFFFF"/>
          </w:tcPr>
          <w:p>
            <w:r>
              <w:t>Catalog/order/return/promotion forms</w:t>
            </w:r>
          </w:p>
        </w:tc>
      </w:tr>
      <w:tr>
        <w:tc>
          <w:tcPr>
            <w:tcW w:type="dxa" w:w="5141"/>
            <w:shd w:fill="F8FAFC"/>
          </w:tcPr>
          <w:p>
            <w:r>
              <w:t>Angular CDK</w:t>
            </w:r>
          </w:p>
        </w:tc>
        <w:tc>
          <w:tcPr>
            <w:tcW w:type="dxa" w:w="5141"/>
            <w:shd w:fill="F8FAFC"/>
          </w:tcPr>
          <w:p>
            <w:r>
              <w:t>Overlay, drag/drop where useful, accessibility utilities</w:t>
            </w:r>
          </w:p>
        </w:tc>
      </w:tr>
      <w:tr>
        <w:tc>
          <w:tcPr>
            <w:tcW w:type="dxa" w:w="5141"/>
            <w:shd w:fill="FFFFFF"/>
          </w:tcPr>
          <w:p>
            <w:r>
              <w:t>SCSS + CSS Variables</w:t>
            </w:r>
          </w:p>
        </w:tc>
        <w:tc>
          <w:tcPr>
            <w:tcW w:type="dxa" w:w="5141"/>
            <w:shd w:fill="FFFFFF"/>
          </w:tcPr>
          <w:p>
            <w:r>
              <w:t>Design tokens/themes</w:t>
            </w:r>
          </w:p>
        </w:tc>
      </w:tr>
      <w:tr>
        <w:tc>
          <w:tcPr>
            <w:tcW w:type="dxa" w:w="5141"/>
            <w:shd w:fill="F8FAFC"/>
          </w:tcPr>
          <w:p>
            <w:r>
              <w:t>Bootstrap 5.3.x</w:t>
            </w:r>
          </w:p>
        </w:tc>
        <w:tc>
          <w:tcPr>
            <w:tcW w:type="dxa" w:w="5141"/>
            <w:shd w:fill="F8FAFC"/>
          </w:tcPr>
          <w:p>
            <w:r>
              <w:t>Optional responsive utilities</w:t>
            </w:r>
          </w:p>
        </w:tc>
      </w:tr>
      <w:tr>
        <w:tc>
          <w:tcPr>
            <w:tcW w:type="dxa" w:w="5141"/>
            <w:shd w:fill="FFFFFF"/>
          </w:tcPr>
          <w:p>
            <w:r>
              <w:t>Font Awesome</w:t>
            </w:r>
          </w:p>
        </w:tc>
        <w:tc>
          <w:tcPr>
            <w:tcW w:type="dxa" w:w="5141"/>
            <w:shd w:fill="FFFFFF"/>
          </w:tcPr>
          <w:p>
            <w:r>
              <w:t>Icons</w:t>
            </w:r>
          </w:p>
        </w:tc>
      </w:tr>
      <w:tr>
        <w:tc>
          <w:tcPr>
            <w:tcW w:type="dxa" w:w="5141"/>
            <w:shd w:fill="F8FAFC"/>
          </w:tcPr>
          <w:p>
            <w:r>
              <w:t>ApexCharts or equivalent</w:t>
            </w:r>
          </w:p>
        </w:tc>
        <w:tc>
          <w:tcPr>
            <w:tcW w:type="dxa" w:w="5141"/>
            <w:shd w:fill="F8FAFC"/>
          </w:tcPr>
          <w:p>
            <w:r>
              <w:t>Commerce analytics</w:t>
            </w:r>
          </w:p>
        </w:tc>
      </w:tr>
      <w:tr>
        <w:tc>
          <w:tcPr>
            <w:tcW w:type="dxa" w:w="5141"/>
            <w:shd w:fill="FFFFFF"/>
          </w:tcPr>
          <w:p>
            <w:r>
              <w:t>Mock REST / JSON DB</w:t>
            </w:r>
          </w:p>
        </w:tc>
        <w:tc>
          <w:tcPr>
            <w:tcW w:type="dxa" w:w="5141"/>
            <w:shd w:fill="FFFFFF"/>
          </w:tcPr>
          <w:p>
            <w:r>
              <w:t>v1 backend simulation</w:t>
            </w:r>
          </w:p>
        </w:tc>
      </w:tr>
    </w:tbl>
    <w:p/>
    <w:p>
      <w:pPr>
        <w:pStyle w:val="Heading1"/>
      </w:pPr>
      <w:r>
        <w:t>5.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5141"/>
            <w:shd w:fill="FFFFFF"/>
          </w:tcPr>
          <w:p>
            <w:r>
              <w:t>Commerce Admin</w:t>
            </w:r>
          </w:p>
        </w:tc>
        <w:tc>
          <w:tcPr>
            <w:tcW w:type="dxa" w:w="5141"/>
            <w:shd w:fill="FFFFFF"/>
          </w:tcPr>
          <w:p>
            <w:r>
              <w:t>All commerce configuration and operations</w:t>
            </w:r>
          </w:p>
        </w:tc>
      </w:tr>
      <w:tr>
        <w:tc>
          <w:tcPr>
            <w:tcW w:type="dxa" w:w="5141"/>
            <w:shd w:fill="F8FAFC"/>
          </w:tcPr>
          <w:p>
            <w:r>
              <w:t>Catalog Manager</w:t>
            </w:r>
          </w:p>
        </w:tc>
        <w:tc>
          <w:tcPr>
            <w:tcW w:type="dxa" w:w="5141"/>
            <w:shd w:fill="F8FAFC"/>
          </w:tcPr>
          <w:p>
            <w:r>
              <w:t>Products, categories, pricing and merchandising</w:t>
            </w:r>
          </w:p>
        </w:tc>
      </w:tr>
      <w:tr>
        <w:tc>
          <w:tcPr>
            <w:tcW w:type="dxa" w:w="5141"/>
            <w:shd w:fill="FFFFFF"/>
          </w:tcPr>
          <w:p>
            <w:r>
              <w:t>Order Manager</w:t>
            </w:r>
          </w:p>
        </w:tc>
        <w:tc>
          <w:tcPr>
            <w:tcW w:type="dxa" w:w="5141"/>
            <w:shd w:fill="FFFFFF"/>
          </w:tcPr>
          <w:p>
            <w:r>
              <w:t>Orders, fulfillment, cancellations and customer service actions</w:t>
            </w:r>
          </w:p>
        </w:tc>
      </w:tr>
      <w:tr>
        <w:tc>
          <w:tcPr>
            <w:tcW w:type="dxa" w:w="5141"/>
            <w:shd w:fill="F8FAFC"/>
          </w:tcPr>
          <w:p>
            <w:r>
              <w:t>Warehouse/Fulfillment User</w:t>
            </w:r>
          </w:p>
        </w:tc>
        <w:tc>
          <w:tcPr>
            <w:tcW w:type="dxa" w:w="5141"/>
            <w:shd w:fill="F8FAFC"/>
          </w:tcPr>
          <w:p>
            <w:r>
              <w:t>Pick, pack, dispatch and shipment operations</w:t>
            </w:r>
          </w:p>
        </w:tc>
      </w:tr>
      <w:tr>
        <w:tc>
          <w:tcPr>
            <w:tcW w:type="dxa" w:w="5141"/>
            <w:shd w:fill="FFFFFF"/>
          </w:tcPr>
          <w:p>
            <w:r>
              <w:t>Marketing Manager</w:t>
            </w:r>
          </w:p>
        </w:tc>
        <w:tc>
          <w:tcPr>
            <w:tcW w:type="dxa" w:w="5141"/>
            <w:shd w:fill="FFFFFF"/>
          </w:tcPr>
          <w:p>
            <w:r>
              <w:t>Coupons, promotions and campaign performance</w:t>
            </w:r>
          </w:p>
        </w:tc>
      </w:tr>
      <w:tr>
        <w:tc>
          <w:tcPr>
            <w:tcW w:type="dxa" w:w="5141"/>
            <w:shd w:fill="F8FAFC"/>
          </w:tcPr>
          <w:p>
            <w:r>
              <w:t>Support Agent</w:t>
            </w:r>
          </w:p>
        </w:tc>
        <w:tc>
          <w:tcPr>
            <w:tcW w:type="dxa" w:w="5141"/>
            <w:shd w:fill="F8FAFC"/>
          </w:tcPr>
          <w:p>
            <w:r>
              <w:t>Customer 360, order history, returns and refund requests</w:t>
            </w:r>
          </w:p>
        </w:tc>
      </w:tr>
      <w:tr>
        <w:tc>
          <w:tcPr>
            <w:tcW w:type="dxa" w:w="5141"/>
            <w:shd w:fill="FFFFFF"/>
          </w:tcPr>
          <w:p>
            <w:r>
              <w:t>Analyst/Viewer</w:t>
            </w:r>
          </w:p>
        </w:tc>
        <w:tc>
          <w:tcPr>
            <w:tcW w:type="dxa" w:w="5141"/>
            <w:shd w:fill="FFFFFF"/>
          </w:tcPr>
          <w:p>
            <w:r>
              <w:t>Read-only analytics and operational reporting</w:t>
            </w:r>
          </w:p>
        </w:tc>
      </w:tr>
    </w:tbl>
    <w:p/>
    <w:p>
      <w:pPr>
        <w:pStyle w:val="Heading1"/>
      </w:pPr>
      <w:r>
        <w:t>6. Main Navigation</w:t>
      </w:r>
    </w:p>
    <w:p>
      <w:pPr>
        <w:pStyle w:val="ListBullet"/>
      </w:pPr>
      <w:r>
        <w:t>Command Center</w:t>
      </w:r>
    </w:p>
    <w:p>
      <w:pPr>
        <w:pStyle w:val="ListBullet"/>
      </w:pPr>
      <w:r>
        <w:t>Catalog</w:t>
      </w:r>
    </w:p>
    <w:p>
      <w:pPr>
        <w:pStyle w:val="ListBullet"/>
      </w:pPr>
      <w:r>
        <w:t>Customers</w:t>
      </w:r>
    </w:p>
    <w:p>
      <w:pPr>
        <w:pStyle w:val="ListBullet"/>
      </w:pPr>
      <w:r>
        <w:t>Orders</w:t>
      </w:r>
    </w:p>
    <w:p>
      <w:pPr>
        <w:pStyle w:val="ListBullet"/>
      </w:pPr>
      <w:r>
        <w:t>Fulfillment</w:t>
      </w:r>
    </w:p>
    <w:p>
      <w:pPr>
        <w:pStyle w:val="ListBullet"/>
      </w:pPr>
      <w:r>
        <w:t>Shipments</w:t>
      </w:r>
    </w:p>
    <w:p>
      <w:pPr>
        <w:pStyle w:val="ListBullet"/>
      </w:pPr>
      <w:r>
        <w:t>Returns &amp; Refunds</w:t>
      </w:r>
    </w:p>
    <w:p>
      <w:pPr>
        <w:pStyle w:val="ListBullet"/>
      </w:pPr>
      <w:r>
        <w:t>Promotions</w:t>
      </w:r>
    </w:p>
    <w:p>
      <w:pPr>
        <w:pStyle w:val="ListBullet"/>
      </w:pPr>
      <w:r>
        <w:t>Reviews</w:t>
      </w:r>
    </w:p>
    <w:p>
      <w:pPr>
        <w:pStyle w:val="ListBullet"/>
      </w:pPr>
      <w:r>
        <w:t>Analytics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Administration</w:t>
      </w:r>
    </w:p>
    <w:p>
      <w:pPr>
        <w:pStyle w:val="ListBullet"/>
      </w:pPr>
      <w:r>
        <w:t>Settings</w:t>
      </w:r>
    </w:p>
    <w:p>
      <w:pPr>
        <w:pStyle w:val="Heading1"/>
      </w:pPr>
      <w:r>
        <w:t>7. Exact Page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Pages</w:t>
            </w:r>
          </w:p>
        </w:tc>
      </w:tr>
      <w:tr>
        <w:tc>
          <w:tcPr>
            <w:tcW w:type="dxa" w:w="5141"/>
            <w:shd w:fill="FFFFFF"/>
          </w:tcPr>
          <w:p>
            <w:r>
              <w:t>Auth</w:t>
            </w:r>
          </w:p>
        </w:tc>
        <w:tc>
          <w:tcPr>
            <w:tcW w:type="dxa" w:w="5141"/>
            <w:shd w:fill="FFFFFF"/>
          </w:tcPr>
          <w:p>
            <w:r>
              <w:t>Login, Forgot Password, Reset Password, Access Denied, Session Expired</w:t>
            </w:r>
          </w:p>
        </w:tc>
      </w:tr>
      <w:tr>
        <w:tc>
          <w:tcPr>
            <w:tcW w:type="dxa" w:w="5141"/>
            <w:shd w:fill="F8FAFC"/>
          </w:tcPr>
          <w:p>
            <w:r>
              <w:t>Command Center</w:t>
            </w:r>
          </w:p>
        </w:tc>
        <w:tc>
          <w:tcPr>
            <w:tcW w:type="dxa" w:w="5141"/>
            <w:shd w:fill="F8FAFC"/>
          </w:tcPr>
          <w:p>
            <w:r>
              <w:t>Commerce Overview, Operations Queue, Alerts</w:t>
            </w:r>
          </w:p>
        </w:tc>
      </w:tr>
      <w:tr>
        <w:tc>
          <w:tcPr>
            <w:tcW w:type="dxa" w:w="5141"/>
            <w:shd w:fill="FFFFFF"/>
          </w:tcPr>
          <w:p>
            <w:r>
              <w:t>Catalog</w:t>
            </w:r>
          </w:p>
        </w:tc>
        <w:tc>
          <w:tcPr>
            <w:tcW w:type="dxa" w:w="5141"/>
            <w:shd w:fill="FFFFFF"/>
          </w:tcPr>
          <w:p>
            <w:r>
              <w:t>Product List, Add/Edit Product, Product Details, Categories, Collections, Pricing</w:t>
            </w:r>
          </w:p>
        </w:tc>
      </w:tr>
      <w:tr>
        <w:tc>
          <w:tcPr>
            <w:tcW w:type="dxa" w:w="5141"/>
            <w:shd w:fill="F8FAFC"/>
          </w:tcPr>
          <w:p>
            <w:r>
              <w:t>Customers</w:t>
            </w:r>
          </w:p>
        </w:tc>
        <w:tc>
          <w:tcPr>
            <w:tcW w:type="dxa" w:w="5141"/>
            <w:shd w:fill="F8FAFC"/>
          </w:tcPr>
          <w:p>
            <w:r>
              <w:t>Customer List, Customer 360, Customer Orders, Addresses</w:t>
            </w:r>
          </w:p>
        </w:tc>
      </w:tr>
      <w:tr>
        <w:tc>
          <w:tcPr>
            <w:tcW w:type="dxa" w:w="5141"/>
            <w:shd w:fill="FFFFFF"/>
          </w:tcPr>
          <w:p>
            <w:r>
              <w:t>Orders</w:t>
            </w:r>
          </w:p>
        </w:tc>
        <w:tc>
          <w:tcPr>
            <w:tcW w:type="dxa" w:w="5141"/>
            <w:shd w:fill="FFFFFF"/>
          </w:tcPr>
          <w:p>
            <w:r>
              <w:t>Order List, Create Manual Order, Order Details, Edit Draft Order</w:t>
            </w:r>
          </w:p>
        </w:tc>
      </w:tr>
      <w:tr>
        <w:tc>
          <w:tcPr>
            <w:tcW w:type="dxa" w:w="5141"/>
            <w:shd w:fill="F8FAFC"/>
          </w:tcPr>
          <w:p>
            <w:r>
              <w:t>Fulfillment</w:t>
            </w:r>
          </w:p>
        </w:tc>
        <w:tc>
          <w:tcPr>
            <w:tcW w:type="dxa" w:w="5141"/>
            <w:shd w:fill="F8FAFC"/>
          </w:tcPr>
          <w:p>
            <w:r>
              <w:t>Fulfillment Queue, Pick List, Pack Order, Fulfillment Details</w:t>
            </w:r>
          </w:p>
        </w:tc>
      </w:tr>
      <w:tr>
        <w:tc>
          <w:tcPr>
            <w:tcW w:type="dxa" w:w="5141"/>
            <w:shd w:fill="FFFFFF"/>
          </w:tcPr>
          <w:p>
            <w:r>
              <w:t>Shipments</w:t>
            </w:r>
          </w:p>
        </w:tc>
        <w:tc>
          <w:tcPr>
            <w:tcW w:type="dxa" w:w="5141"/>
            <w:shd w:fill="FFFFFF"/>
          </w:tcPr>
          <w:p>
            <w:r>
              <w:t>Shipment List, Shipment Details, Tracking Timeline</w:t>
            </w:r>
          </w:p>
        </w:tc>
      </w:tr>
      <w:tr>
        <w:tc>
          <w:tcPr>
            <w:tcW w:type="dxa" w:w="5141"/>
            <w:shd w:fill="F8FAFC"/>
          </w:tcPr>
          <w:p>
            <w:r>
              <w:t>Returns</w:t>
            </w:r>
          </w:p>
        </w:tc>
        <w:tc>
          <w:tcPr>
            <w:tcW w:type="dxa" w:w="5141"/>
            <w:shd w:fill="F8FAFC"/>
          </w:tcPr>
          <w:p>
            <w:r>
              <w:t>Return List, Create Return, Return Details, Inspection/Resolution</w:t>
            </w:r>
          </w:p>
        </w:tc>
      </w:tr>
      <w:tr>
        <w:tc>
          <w:tcPr>
            <w:tcW w:type="dxa" w:w="5141"/>
            <w:shd w:fill="FFFFFF"/>
          </w:tcPr>
          <w:p>
            <w:r>
              <w:t>Refunds</w:t>
            </w:r>
          </w:p>
        </w:tc>
        <w:tc>
          <w:tcPr>
            <w:tcW w:type="dxa" w:w="5141"/>
            <w:shd w:fill="FFFFFF"/>
          </w:tcPr>
          <w:p>
            <w:r>
              <w:t>Refund Queue, Refund Details</w:t>
            </w:r>
          </w:p>
        </w:tc>
      </w:tr>
      <w:tr>
        <w:tc>
          <w:tcPr>
            <w:tcW w:type="dxa" w:w="5141"/>
            <w:shd w:fill="F8FAFC"/>
          </w:tcPr>
          <w:p>
            <w:r>
              <w:t>Promotions</w:t>
            </w:r>
          </w:p>
        </w:tc>
        <w:tc>
          <w:tcPr>
            <w:tcW w:type="dxa" w:w="5141"/>
            <w:shd w:fill="F8FAFC"/>
          </w:tcPr>
          <w:p>
            <w:r>
              <w:t>Coupon List, Promotion List, Create/Edit Promotion</w:t>
            </w:r>
          </w:p>
        </w:tc>
      </w:tr>
      <w:tr>
        <w:tc>
          <w:tcPr>
            <w:tcW w:type="dxa" w:w="5141"/>
            <w:shd w:fill="FFFFFF"/>
          </w:tcPr>
          <w:p>
            <w:r>
              <w:t>Reviews</w:t>
            </w:r>
          </w:p>
        </w:tc>
        <w:tc>
          <w:tcPr>
            <w:tcW w:type="dxa" w:w="5141"/>
            <w:shd w:fill="FFFFFF"/>
          </w:tcPr>
          <w:p>
            <w:r>
              <w:t>Review Moderation List, Review Details</w:t>
            </w:r>
          </w:p>
        </w:tc>
      </w:tr>
      <w:tr>
        <w:tc>
          <w:tcPr>
            <w:tcW w:type="dxa" w:w="5141"/>
            <w:shd w:fill="F8FAFC"/>
          </w:tcPr>
          <w:p>
            <w:r>
              <w:t>Analytics</w:t>
            </w:r>
          </w:p>
        </w:tc>
        <w:tc>
          <w:tcPr>
            <w:tcW w:type="dxa" w:w="5141"/>
            <w:shd w:fill="F8FAFC"/>
          </w:tcPr>
          <w:p>
            <w:r>
              <w:t>Sales Overview, Orders, Products, Customers, Fulfillment, Returns</w:t>
            </w:r>
          </w:p>
        </w:tc>
      </w:tr>
      <w:tr>
        <w:tc>
          <w:tcPr>
            <w:tcW w:type="dxa" w:w="5141"/>
            <w:shd w:fill="FFFFFF"/>
          </w:tcPr>
          <w:p>
            <w:r>
              <w:t>Administration</w:t>
            </w:r>
          </w:p>
        </w:tc>
        <w:tc>
          <w:tcPr>
            <w:tcW w:type="dxa" w:w="5141"/>
            <w:shd w:fill="FFFFFF"/>
          </w:tcPr>
          <w:p>
            <w:r>
              <w:t>Users, Roles, Permissions, Audit Log</w:t>
            </w:r>
          </w:p>
        </w:tc>
      </w:tr>
      <w:tr>
        <w:tc>
          <w:tcPr>
            <w:tcW w:type="dxa" w:w="5141"/>
            <w:shd w:fill="F8FAFC"/>
          </w:tcPr>
          <w:p>
            <w:r>
              <w:t>Settings</w:t>
            </w:r>
          </w:p>
        </w:tc>
        <w:tc>
          <w:tcPr>
            <w:tcW w:type="dxa" w:w="5141"/>
            <w:shd w:fill="F8FAFC"/>
          </w:tcPr>
          <w:p>
            <w:r>
              <w:t>Store, Tax/Payment placeholders, Shipping, Appearance, Notifications, Security</w:t>
            </w:r>
          </w:p>
        </w:tc>
      </w:tr>
    </w:tbl>
    <w:p/>
    <w:p>
      <w:pPr>
        <w:pStyle w:val="Heading1"/>
      </w:pPr>
      <w:r>
        <w:t>8. Commerce Command Center</w:t>
      </w:r>
    </w:p>
    <w:p>
      <w:pPr>
        <w:pStyle w:val="ListBullet"/>
      </w:pPr>
      <w:r>
        <w:t>Gross Merchandise Value (GMV) KPI</w:t>
      </w:r>
    </w:p>
    <w:p>
      <w:pPr>
        <w:pStyle w:val="ListBullet"/>
      </w:pPr>
      <w:r>
        <w:t>Net Sales KPI</w:t>
      </w:r>
    </w:p>
    <w:p>
      <w:pPr>
        <w:pStyle w:val="ListBullet"/>
      </w:pPr>
      <w:r>
        <w:t>Orders Today KPI</w:t>
      </w:r>
    </w:p>
    <w:p>
      <w:pPr>
        <w:pStyle w:val="ListBullet"/>
      </w:pPr>
      <w:r>
        <w:t>Average Order Value KPI</w:t>
      </w:r>
    </w:p>
    <w:p>
      <w:pPr>
        <w:pStyle w:val="ListBullet"/>
      </w:pPr>
      <w:r>
        <w:t>Pending Fulfillment KPI</w:t>
      </w:r>
    </w:p>
    <w:p>
      <w:pPr>
        <w:pStyle w:val="ListBullet"/>
      </w:pPr>
      <w:r>
        <w:t>Late Shipments KPI</w:t>
      </w:r>
    </w:p>
    <w:p>
      <w:pPr>
        <w:pStyle w:val="ListBullet"/>
      </w:pPr>
      <w:r>
        <w:t>Return Rate KPI</w:t>
      </w:r>
    </w:p>
    <w:p>
      <w:pPr>
        <w:pStyle w:val="ListBullet"/>
      </w:pPr>
      <w:r>
        <w:t>Refund Pending KPI</w:t>
      </w:r>
    </w:p>
    <w:p>
      <w:pPr>
        <w:pStyle w:val="ListBullet"/>
      </w:pPr>
      <w:r>
        <w:t>Revenue trend</w:t>
      </w:r>
    </w:p>
    <w:p>
      <w:pPr>
        <w:pStyle w:val="ListBullet"/>
      </w:pPr>
      <w:r>
        <w:t>Orders by status</w:t>
      </w:r>
    </w:p>
    <w:p>
      <w:pPr>
        <w:pStyle w:val="ListBullet"/>
      </w:pPr>
      <w:r>
        <w:t>Top products</w:t>
      </w:r>
    </w:p>
    <w:p>
      <w:pPr>
        <w:pStyle w:val="ListBullet"/>
      </w:pPr>
      <w:r>
        <w:t>Sales by category</w:t>
      </w:r>
    </w:p>
    <w:p>
      <w:pPr>
        <w:pStyle w:val="ListBullet"/>
      </w:pPr>
      <w:r>
        <w:t>Fulfillment SLA widget</w:t>
      </w:r>
    </w:p>
    <w:p>
      <w:pPr>
        <w:pStyle w:val="ListBullet"/>
      </w:pPr>
      <w:r>
        <w:t>Returns trend</w:t>
      </w:r>
    </w:p>
    <w:p>
      <w:pPr>
        <w:pStyle w:val="ListBullet"/>
      </w:pPr>
      <w:r>
        <w:t>Operational alerts</w:t>
      </w:r>
    </w:p>
    <w:p>
      <w:pPr>
        <w:pStyle w:val="ListBullet"/>
      </w:pPr>
      <w:r>
        <w:t>Recent high-value orders</w:t>
      </w:r>
    </w:p>
    <w:p>
      <w:pPr>
        <w:pStyle w:val="ListBullet"/>
      </w:pPr>
      <w:r>
        <w:t>Quick actions</w:t>
      </w:r>
    </w:p>
    <w:p>
      <w:pPr>
        <w:pStyle w:val="Heading1"/>
      </w:pPr>
      <w:r>
        <w:t>9. Catalog Management</w:t>
      </w:r>
    </w:p>
    <w:p>
      <w:pPr>
        <w:pStyle w:val="ListBullet"/>
      </w:pPr>
      <w:r>
        <w:t>Product list with grid/table toggle</w:t>
      </w:r>
    </w:p>
    <w:p>
      <w:pPr>
        <w:pStyle w:val="ListBullet"/>
      </w:pPr>
      <w:r>
        <w:t>Create/Edit Product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SKU</w:t>
      </w:r>
    </w:p>
    <w:p>
      <w:pPr>
        <w:pStyle w:val="ListBullet"/>
      </w:pPr>
      <w:r>
        <w:t>Product title</w:t>
      </w:r>
    </w:p>
    <w:p>
      <w:pPr>
        <w:pStyle w:val="ListBullet"/>
      </w:pPr>
      <w:r>
        <w:t>Short/long 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Collection</w:t>
      </w:r>
    </w:p>
    <w:p>
      <w:pPr>
        <w:pStyle w:val="ListBullet"/>
      </w:pPr>
      <w:r>
        <w:t>Brand</w:t>
      </w:r>
    </w:p>
    <w:p>
      <w:pPr>
        <w:pStyle w:val="ListBullet"/>
      </w:pPr>
      <w:r>
        <w:t>Tags</w:t>
      </w:r>
    </w:p>
    <w:p>
      <w:pPr>
        <w:pStyle w:val="ListBullet"/>
      </w:pPr>
      <w:r>
        <w:t>Product status: Draft/Active/Archived</w:t>
      </w:r>
    </w:p>
    <w:p>
      <w:pPr>
        <w:pStyle w:val="ListBullet"/>
      </w:pPr>
      <w:r>
        <w:t>Base price</w:t>
      </w:r>
    </w:p>
    <w:p>
      <w:pPr>
        <w:pStyle w:val="ListBullet"/>
      </w:pPr>
      <w:r>
        <w:t>Compare-at price</w:t>
      </w:r>
    </w:p>
    <w:p>
      <w:pPr>
        <w:pStyle w:val="ListBullet"/>
      </w:pPr>
      <w:r>
        <w:t>Cost</w:t>
      </w:r>
    </w:p>
    <w:p>
      <w:pPr>
        <w:pStyle w:val="ListBullet"/>
      </w:pPr>
      <w:r>
        <w:t>Tax class placeholder</w:t>
      </w:r>
    </w:p>
    <w:p>
      <w:pPr>
        <w:pStyle w:val="ListBullet"/>
      </w:pPr>
      <w:r>
        <w:t>Product thumbnail/gallery placeholders</w:t>
      </w:r>
    </w:p>
    <w:p>
      <w:pPr>
        <w:pStyle w:val="ListBullet"/>
      </w:pPr>
      <w:r>
        <w:t>Variants: size/color/etc.</w:t>
      </w:r>
    </w:p>
    <w:p>
      <w:pPr>
        <w:pStyle w:val="ListBullet"/>
      </w:pPr>
      <w:r>
        <w:t>Variant SKU</w:t>
      </w:r>
    </w:p>
    <w:p>
      <w:pPr>
        <w:pStyle w:val="ListBullet"/>
      </w:pPr>
      <w:r>
        <w:t>Variant price override</w:t>
      </w:r>
    </w:p>
    <w:p>
      <w:pPr>
        <w:pStyle w:val="ListBullet"/>
      </w:pPr>
      <w:r>
        <w:t>Variant status</w:t>
      </w:r>
    </w:p>
    <w:p>
      <w:pPr>
        <w:pStyle w:val="ListBullet"/>
      </w:pPr>
      <w:r>
        <w:t>Inventory summary by variant</w:t>
      </w:r>
    </w:p>
    <w:p>
      <w:pPr>
        <w:pStyle w:val="ListBullet"/>
      </w:pPr>
      <w:r>
        <w:t>SEO metadata placeholder</w:t>
      </w:r>
    </w:p>
    <w:p>
      <w:pPr>
        <w:pStyle w:val="ListBullet"/>
      </w:pPr>
      <w:r>
        <w:t>Publish/unpublish action</w:t>
      </w:r>
    </w:p>
    <w:p>
      <w:pPr>
        <w:pStyle w:val="ListBullet"/>
      </w:pPr>
      <w:r>
        <w:t>Search/filter/sort/pagination</w:t>
      </w:r>
    </w:p>
    <w:p>
      <w:pPr>
        <w:pStyle w:val="Heading1"/>
      </w:pPr>
      <w:r>
        <w:t>10. Category &amp; Collection Management</w:t>
      </w:r>
    </w:p>
    <w:p>
      <w:pPr>
        <w:pStyle w:val="ListBullet"/>
      </w:pPr>
      <w:r>
        <w:t>Category tree/list</w:t>
      </w:r>
    </w:p>
    <w:p>
      <w:pPr>
        <w:pStyle w:val="ListBullet"/>
      </w:pPr>
      <w:r>
        <w:t>Create/Edit Category</w:t>
      </w:r>
    </w:p>
    <w:p>
      <w:pPr>
        <w:pStyle w:val="ListBullet"/>
      </w:pPr>
      <w:r>
        <w:t>Parent category</w:t>
      </w:r>
    </w:p>
    <w:p>
      <w:pPr>
        <w:pStyle w:val="ListBullet"/>
      </w:pPr>
      <w:r>
        <w:t>Category status</w:t>
      </w:r>
    </w:p>
    <w:p>
      <w:pPr>
        <w:pStyle w:val="ListBullet"/>
      </w:pPr>
      <w:r>
        <w:t>Collection List</w:t>
      </w:r>
    </w:p>
    <w:p>
      <w:pPr>
        <w:pStyle w:val="ListBullet"/>
      </w:pPr>
      <w:r>
        <w:t>Manual collection</w:t>
      </w:r>
    </w:p>
    <w:p>
      <w:pPr>
        <w:pStyle w:val="ListBullet"/>
      </w:pPr>
      <w:r>
        <w:t>Rule-based collection UI placeholder</w:t>
      </w:r>
    </w:p>
    <w:p>
      <w:pPr>
        <w:pStyle w:val="ListBullet"/>
      </w:pPr>
      <w:r>
        <w:t>Assign products</w:t>
      </w:r>
    </w:p>
    <w:p>
      <w:pPr>
        <w:pStyle w:val="ListBullet"/>
      </w:pPr>
      <w:r>
        <w:t>Sort order</w:t>
      </w:r>
    </w:p>
    <w:p>
      <w:pPr>
        <w:pStyle w:val="ListBullet"/>
      </w:pPr>
      <w:r>
        <w:t>Featured flag</w:t>
      </w:r>
    </w:p>
    <w:p>
      <w:pPr>
        <w:pStyle w:val="Heading1"/>
      </w:pPr>
      <w:r>
        <w:t>11. Pricing</w:t>
      </w:r>
    </w:p>
    <w:p>
      <w:pPr>
        <w:pStyle w:val="ListBullet"/>
      </w:pPr>
      <w:r>
        <w:t>Base product pricing</w:t>
      </w:r>
    </w:p>
    <w:p>
      <w:pPr>
        <w:pStyle w:val="ListBullet"/>
      </w:pPr>
      <w:r>
        <w:t>Variant pricing</w:t>
      </w:r>
    </w:p>
    <w:p>
      <w:pPr>
        <w:pStyle w:val="ListBullet"/>
      </w:pPr>
      <w:r>
        <w:t>Compare-at price</w:t>
      </w:r>
    </w:p>
    <w:p>
      <w:pPr>
        <w:pStyle w:val="ListBullet"/>
      </w:pPr>
      <w:r>
        <w:t>Cost/margin display</w:t>
      </w:r>
    </w:p>
    <w:p>
      <w:pPr>
        <w:pStyle w:val="ListBullet"/>
      </w:pPr>
      <w:r>
        <w:t>Price history UI placeholder</w:t>
      </w:r>
    </w:p>
    <w:p>
      <w:pPr>
        <w:pStyle w:val="ListBullet"/>
      </w:pPr>
      <w:r>
        <w:t>Bulk price update UI placeholder</w:t>
      </w:r>
    </w:p>
    <w:p>
      <w:pPr>
        <w:pStyle w:val="ListBullet"/>
      </w:pPr>
      <w:r>
        <w:t>Currency display from store settings</w:t>
      </w:r>
    </w:p>
    <w:p>
      <w:pPr>
        <w:pStyle w:val="ListBullet"/>
      </w:pPr>
      <w:r>
        <w:t>No real tax engine in v1</w:t>
      </w:r>
    </w:p>
    <w:p>
      <w:pPr>
        <w:pStyle w:val="Heading1"/>
      </w:pPr>
      <w:r>
        <w:t>12. Customer Management / Customer 360</w:t>
      </w:r>
    </w:p>
    <w:p>
      <w:pPr>
        <w:pStyle w:val="ListBullet"/>
      </w:pPr>
      <w:r>
        <w:t>Customer List</w:t>
      </w:r>
    </w:p>
    <w:p>
      <w:pPr>
        <w:pStyle w:val="ListBullet"/>
      </w:pPr>
      <w:r>
        <w:t>Customer Details / 360 view</w:t>
      </w:r>
    </w:p>
    <w:p>
      <w:pPr>
        <w:pStyle w:val="ListBullet"/>
      </w:pPr>
      <w:r>
        <w:t>Name/email/phone</w:t>
      </w:r>
    </w:p>
    <w:p>
      <w:pPr>
        <w:pStyle w:val="ListBullet"/>
      </w:pPr>
      <w:r>
        <w:t>Status</w:t>
      </w:r>
    </w:p>
    <w:p>
      <w:pPr>
        <w:pStyle w:val="ListBullet"/>
      </w:pPr>
      <w:r>
        <w:t>Customer since</w:t>
      </w:r>
    </w:p>
    <w:p>
      <w:pPr>
        <w:pStyle w:val="ListBullet"/>
      </w:pPr>
      <w:r>
        <w:t>Default address</w:t>
      </w:r>
    </w:p>
    <w:p>
      <w:pPr>
        <w:pStyle w:val="ListBullet"/>
      </w:pPr>
      <w:r>
        <w:t>Multiple addresses</w:t>
      </w:r>
    </w:p>
    <w:p>
      <w:pPr>
        <w:pStyle w:val="ListBullet"/>
      </w:pPr>
      <w:r>
        <w:t>Lifetime value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Last order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Returns history</w:t>
      </w:r>
    </w:p>
    <w:p>
      <w:pPr>
        <w:pStyle w:val="ListBullet"/>
      </w:pPr>
      <w:r>
        <w:t>Refund history</w:t>
      </w:r>
    </w:p>
    <w:p>
      <w:pPr>
        <w:pStyle w:val="ListBullet"/>
      </w:pPr>
      <w:r>
        <w:t>Customer notes</w:t>
      </w:r>
    </w:p>
    <w:p>
      <w:pPr>
        <w:pStyle w:val="ListBullet"/>
      </w:pPr>
      <w:r>
        <w:t>Tags/segments placeholder</w:t>
      </w:r>
    </w:p>
    <w:p>
      <w:pPr>
        <w:pStyle w:val="ListBullet"/>
      </w:pPr>
      <w:r>
        <w:t>Search/filter/pagination</w:t>
      </w:r>
    </w:p>
    <w:p>
      <w:pPr>
        <w:pStyle w:val="Heading1"/>
      </w:pPr>
      <w:r>
        <w:t>13. Order Management</w:t>
      </w:r>
    </w:p>
    <w:p>
      <w:pPr>
        <w:pStyle w:val="ListBullet"/>
      </w:pPr>
      <w:r>
        <w:t>Order List</w:t>
      </w:r>
    </w:p>
    <w:p>
      <w:pPr>
        <w:pStyle w:val="ListBullet"/>
      </w:pPr>
      <w:r>
        <w:t>Create Manual Order</w:t>
      </w:r>
    </w:p>
    <w:p>
      <w:pPr>
        <w:pStyle w:val="ListBullet"/>
      </w:pPr>
      <w:r>
        <w:t>Order Details</w:t>
      </w:r>
    </w:p>
    <w:p>
      <w:pPr>
        <w:pStyle w:val="ListBullet"/>
      </w:pPr>
      <w:r>
        <w:t>Draft order editing</w:t>
      </w:r>
    </w:p>
    <w:p>
      <w:pPr>
        <w:pStyle w:val="ListBullet"/>
      </w:pPr>
      <w:r>
        <w:t>Order number</w:t>
      </w:r>
    </w:p>
    <w:p>
      <w:pPr>
        <w:pStyle w:val="ListBullet"/>
      </w:pPr>
      <w:r>
        <w:t>Customer</w:t>
      </w:r>
    </w:p>
    <w:p>
      <w:pPr>
        <w:pStyle w:val="ListBullet"/>
      </w:pPr>
      <w:r>
        <w:t>Billing/shipping address</w:t>
      </w:r>
    </w:p>
    <w:p>
      <w:pPr>
        <w:pStyle w:val="ListBullet"/>
      </w:pPr>
      <w:r>
        <w:t>Line items</w:t>
      </w:r>
    </w:p>
    <w:p>
      <w:pPr>
        <w:pStyle w:val="ListBullet"/>
      </w:pPr>
      <w:r>
        <w:t>Quantity</w:t>
      </w:r>
    </w:p>
    <w:p>
      <w:pPr>
        <w:pStyle w:val="ListBullet"/>
      </w:pPr>
      <w:r>
        <w:t>Unit price</w:t>
      </w:r>
    </w:p>
    <w:p>
      <w:pPr>
        <w:pStyle w:val="ListBullet"/>
      </w:pPr>
      <w:r>
        <w:t>Discount</w:t>
      </w:r>
    </w:p>
    <w:p>
      <w:pPr>
        <w:pStyle w:val="ListBullet"/>
      </w:pPr>
      <w:r>
        <w:t>Tax placeholder</w:t>
      </w:r>
    </w:p>
    <w:p>
      <w:pPr>
        <w:pStyle w:val="ListBullet"/>
      </w:pPr>
      <w:r>
        <w:t>Shipping fee</w:t>
      </w:r>
    </w:p>
    <w:p>
      <w:pPr>
        <w:pStyle w:val="ListBullet"/>
      </w:pPr>
      <w:r>
        <w:t>Subtotal</w:t>
      </w:r>
    </w:p>
    <w:p>
      <w:pPr>
        <w:pStyle w:val="ListBullet"/>
      </w:pPr>
      <w:r>
        <w:t>Grand total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Fulfillment status</w:t>
      </w:r>
    </w:p>
    <w:p>
      <w:pPr>
        <w:pStyle w:val="ListBullet"/>
      </w:pPr>
      <w:r>
        <w:t>Order status</w:t>
      </w:r>
    </w:p>
    <w:p>
      <w:pPr>
        <w:pStyle w:val="ListBullet"/>
      </w:pPr>
      <w:r>
        <w:t>Internal notes</w:t>
      </w:r>
    </w:p>
    <w:p>
      <w:pPr>
        <w:pStyle w:val="ListBullet"/>
      </w:pPr>
      <w:r>
        <w:t>Customer note</w:t>
      </w:r>
    </w:p>
    <w:p>
      <w:pPr>
        <w:pStyle w:val="ListBullet"/>
      </w:pPr>
      <w:r>
        <w:t>Order tags</w:t>
      </w:r>
    </w:p>
    <w:p>
      <w:pPr>
        <w:pStyle w:val="ListBullet"/>
      </w:pPr>
      <w:r>
        <w:t>Activity timeline</w:t>
      </w:r>
    </w:p>
    <w:p>
      <w:pPr>
        <w:pStyle w:val="ListBullet"/>
      </w:pPr>
      <w:r>
        <w:t>Cancel order</w:t>
      </w:r>
    </w:p>
    <w:p>
      <w:pPr>
        <w:pStyle w:val="ListBullet"/>
      </w:pPr>
      <w:r>
        <w:t>Duplicate order placeholder</w:t>
      </w:r>
    </w:p>
    <w:p>
      <w:pPr>
        <w:pStyle w:val="ListBullet"/>
      </w:pPr>
      <w:r>
        <w:t>Search by order/customer/email/SKU</w:t>
      </w:r>
    </w:p>
    <w:p>
      <w:pPr>
        <w:pStyle w:val="ListBullet"/>
      </w:pPr>
      <w:r>
        <w:t>Advanced status/date/value filters</w:t>
      </w:r>
    </w:p>
    <w:p>
      <w:pPr>
        <w:pStyle w:val="Heading1"/>
      </w:pPr>
      <w:r>
        <w:t>14. Order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Statuses</w:t>
            </w:r>
          </w:p>
        </w:tc>
      </w:tr>
      <w:tr>
        <w:tc>
          <w:tcPr>
            <w:tcW w:type="dxa" w:w="5141"/>
            <w:shd w:fill="FFFFFF"/>
          </w:tcPr>
          <w:p>
            <w:r>
              <w:t>Order</w:t>
            </w:r>
          </w:p>
        </w:tc>
        <w:tc>
          <w:tcPr>
            <w:tcW w:type="dxa" w:w="5141"/>
            <w:shd w:fill="FFFFFF"/>
          </w:tcPr>
          <w:p>
            <w:r>
              <w:t>Draft, Confirmed, Processing, Completed, Cancelled</w:t>
            </w:r>
          </w:p>
        </w:tc>
      </w:tr>
      <w:tr>
        <w:tc>
          <w:tcPr>
            <w:tcW w:type="dxa" w:w="5141"/>
            <w:shd w:fill="F8FAFC"/>
          </w:tcPr>
          <w:p>
            <w:r>
              <w:t>Payment</w:t>
            </w:r>
          </w:p>
        </w:tc>
        <w:tc>
          <w:tcPr>
            <w:tcW w:type="dxa" w:w="5141"/>
            <w:shd w:fill="F8FAFC"/>
          </w:tcPr>
          <w:p>
            <w:r>
              <w:t>Pending, Authorized, Paid, Partially Refunded, Refunded, Failed</w:t>
            </w:r>
          </w:p>
        </w:tc>
      </w:tr>
      <w:tr>
        <w:tc>
          <w:tcPr>
            <w:tcW w:type="dxa" w:w="5141"/>
            <w:shd w:fill="FFFFFF"/>
          </w:tcPr>
          <w:p>
            <w:r>
              <w:t>Fulfillment</w:t>
            </w:r>
          </w:p>
        </w:tc>
        <w:tc>
          <w:tcPr>
            <w:tcW w:type="dxa" w:w="5141"/>
            <w:shd w:fill="FFFFFF"/>
          </w:tcPr>
          <w:p>
            <w:r>
              <w:t>Unfulfilled, Picking, Packed, Partially Fulfilled, Fulfilled</w:t>
            </w:r>
          </w:p>
        </w:tc>
      </w:tr>
      <w:tr>
        <w:tc>
          <w:tcPr>
            <w:tcW w:type="dxa" w:w="5141"/>
            <w:shd w:fill="F8FAFC"/>
          </w:tcPr>
          <w:p>
            <w:r>
              <w:t>Shipment</w:t>
            </w:r>
          </w:p>
        </w:tc>
        <w:tc>
          <w:tcPr>
            <w:tcW w:type="dxa" w:w="5141"/>
            <w:shd w:fill="F8FAFC"/>
          </w:tcPr>
          <w:p>
            <w:r>
              <w:t>Pending, Ready to Ship, Shipped, In Transit, Delivered, Failed</w:t>
            </w:r>
          </w:p>
        </w:tc>
      </w:tr>
      <w:tr>
        <w:tc>
          <w:tcPr>
            <w:tcW w:type="dxa" w:w="5141"/>
            <w:shd w:fill="FFFFFF"/>
          </w:tcPr>
          <w:p>
            <w:r>
              <w:t>Return</w:t>
            </w:r>
          </w:p>
        </w:tc>
        <w:tc>
          <w:tcPr>
            <w:tcW w:type="dxa" w:w="5141"/>
            <w:shd w:fill="FFFFFF"/>
          </w:tcPr>
          <w:p>
            <w:r>
              <w:t>Requested, Approved, Received, Inspected, Resolved, Rejected</w:t>
            </w:r>
          </w:p>
        </w:tc>
      </w:tr>
      <w:tr>
        <w:tc>
          <w:tcPr>
            <w:tcW w:type="dxa" w:w="5141"/>
            <w:shd w:fill="F8FAFC"/>
          </w:tcPr>
          <w:p>
            <w:r>
              <w:t>Refund</w:t>
            </w:r>
          </w:p>
        </w:tc>
        <w:tc>
          <w:tcPr>
            <w:tcW w:type="dxa" w:w="5141"/>
            <w:shd w:fill="F8FAFC"/>
          </w:tcPr>
          <w:p>
            <w:r>
              <w:t>Pending, Approved, Processed, Rejected</w:t>
            </w:r>
          </w:p>
        </w:tc>
      </w:tr>
    </w:tbl>
    <w:p/>
    <w:p>
      <w:pPr>
        <w:pStyle w:val="Heading1"/>
      </w:pPr>
      <w:r>
        <w:t>15. Order Detail - Signature Screen</w:t>
      </w:r>
    </w:p>
    <w:p>
      <w:pPr>
        <w:pStyle w:val="ListBullet"/>
      </w:pPr>
      <w:r>
        <w:t>Header: order number, date, customer, total and major statuses.</w:t>
      </w:r>
    </w:p>
    <w:p>
      <w:pPr>
        <w:pStyle w:val="ListBullet"/>
      </w:pPr>
      <w:r>
        <w:t>Main column: line items, pricing breakdown, addresses, notes and payment summary.</w:t>
      </w:r>
    </w:p>
    <w:p>
      <w:pPr>
        <w:pStyle w:val="ListBullet"/>
      </w:pPr>
      <w:r>
        <w:t>Operations panel: confirm, cancel, start fulfillment, mark paid (demo), create return/refund.</w:t>
      </w:r>
    </w:p>
    <w:p>
      <w:pPr>
        <w:pStyle w:val="ListBullet"/>
      </w:pPr>
      <w:r>
        <w:t>Right timeline: order created, payment changes, fulfillment, shipment, delivery, return/refund events.</w:t>
      </w:r>
    </w:p>
    <w:p>
      <w:pPr>
        <w:pStyle w:val="ListBullet"/>
      </w:pPr>
      <w:r>
        <w:t>Use sticky operational actions on desktop.</w:t>
      </w:r>
    </w:p>
    <w:p>
      <w:pPr>
        <w:pStyle w:val="ListBullet"/>
      </w:pPr>
      <w:r>
        <w:t>Mobile should collapse into clear sections rather than preserve a wide desktop layout.</w:t>
      </w:r>
    </w:p>
    <w:p>
      <w:pPr>
        <w:pStyle w:val="Heading1"/>
      </w:pPr>
      <w:r>
        <w:t>16. Fulfillment Workflow</w:t>
      </w:r>
    </w:p>
    <w:p>
      <w:pPr>
        <w:pStyle w:val="ListBullet"/>
      </w:pPr>
      <w:r>
        <w:t>Fulfillment Queue</w:t>
      </w:r>
    </w:p>
    <w:p>
      <w:pPr>
        <w:pStyle w:val="ListBullet"/>
      </w:pPr>
      <w:r>
        <w:t>Filter by warehouse/status/age</w:t>
      </w:r>
    </w:p>
    <w:p>
      <w:pPr>
        <w:pStyle w:val="ListBullet"/>
      </w:pPr>
      <w:r>
        <w:t>Open fulfillment task</w:t>
      </w:r>
    </w:p>
    <w:p>
      <w:pPr>
        <w:pStyle w:val="ListBullet"/>
      </w:pPr>
      <w:r>
        <w:t>Pick List</w:t>
      </w:r>
    </w:p>
    <w:p>
      <w:pPr>
        <w:pStyle w:val="ListBullet"/>
      </w:pPr>
      <w:r>
        <w:t>Picked quantity</w:t>
      </w:r>
    </w:p>
    <w:p>
      <w:pPr>
        <w:pStyle w:val="ListBullet"/>
      </w:pPr>
      <w:r>
        <w:t>Pack Order</w:t>
      </w:r>
    </w:p>
    <w:p>
      <w:pPr>
        <w:pStyle w:val="ListBullet"/>
      </w:pPr>
      <w:r>
        <w:t>Package count</w:t>
      </w:r>
    </w:p>
    <w:p>
      <w:pPr>
        <w:pStyle w:val="ListBullet"/>
      </w:pPr>
      <w:r>
        <w:t>Package notes</w:t>
      </w:r>
    </w:p>
    <w:p>
      <w:pPr>
        <w:pStyle w:val="ListBullet"/>
      </w:pPr>
      <w:r>
        <w:t>Mark Packed</w:t>
      </w:r>
    </w:p>
    <w:p>
      <w:pPr>
        <w:pStyle w:val="ListBullet"/>
      </w:pPr>
      <w:r>
        <w:t>Create Shipment</w:t>
      </w:r>
    </w:p>
    <w:p>
      <w:pPr>
        <w:pStyle w:val="ListBullet"/>
      </w:pPr>
      <w:r>
        <w:t>Partial fulfillment UI</w:t>
      </w:r>
    </w:p>
    <w:p>
      <w:pPr>
        <w:pStyle w:val="ListBullet"/>
      </w:pPr>
      <w:r>
        <w:t>Fulfillment history</w:t>
      </w:r>
    </w:p>
    <w:p>
      <w:pPr>
        <w:pStyle w:val="ListBullet"/>
      </w:pPr>
      <w:r>
        <w:t>Operational SLA indicator</w:t>
      </w:r>
    </w:p>
    <w:p>
      <w:pPr>
        <w:pStyle w:val="ListBullet"/>
      </w:pPr>
      <w:r>
        <w:t>Bulk selection placeholder</w:t>
      </w:r>
    </w:p>
    <w:p>
      <w:pPr>
        <w:pStyle w:val="Heading1"/>
      </w:pPr>
      <w:r>
        <w:t>17. Shipping / Shipments</w:t>
      </w:r>
    </w:p>
    <w:p>
      <w:pPr>
        <w:pStyle w:val="ListBullet"/>
      </w:pPr>
      <w:r>
        <w:t>Shipment List</w:t>
      </w:r>
    </w:p>
    <w:p>
      <w:pPr>
        <w:pStyle w:val="ListBullet"/>
      </w:pPr>
      <w:r>
        <w:t>Shipment Details</w:t>
      </w:r>
    </w:p>
    <w:p>
      <w:pPr>
        <w:pStyle w:val="ListBullet"/>
      </w:pPr>
      <w:r>
        <w:t>Carrier field</w:t>
      </w:r>
    </w:p>
    <w:p>
      <w:pPr>
        <w:pStyle w:val="ListBullet"/>
      </w:pPr>
      <w:r>
        <w:t>Service level</w:t>
      </w:r>
    </w:p>
    <w:p>
      <w:pPr>
        <w:pStyle w:val="ListBullet"/>
      </w:pPr>
      <w:r>
        <w:t>Tracking number</w:t>
      </w:r>
    </w:p>
    <w:p>
      <w:pPr>
        <w:pStyle w:val="ListBullet"/>
      </w:pPr>
      <w:r>
        <w:t>Shipment status</w:t>
      </w:r>
    </w:p>
    <w:p>
      <w:pPr>
        <w:pStyle w:val="ListBullet"/>
      </w:pPr>
      <w:r>
        <w:t>Ship date</w:t>
      </w:r>
    </w:p>
    <w:p>
      <w:pPr>
        <w:pStyle w:val="ListBullet"/>
      </w:pPr>
      <w:r>
        <w:t>Estimated delivery</w:t>
      </w:r>
    </w:p>
    <w:p>
      <w:pPr>
        <w:pStyle w:val="ListBullet"/>
      </w:pPr>
      <w:r>
        <w:t>Delivered date</w:t>
      </w:r>
    </w:p>
    <w:p>
      <w:pPr>
        <w:pStyle w:val="ListBullet"/>
      </w:pPr>
      <w:r>
        <w:t>Tracking timeline</w:t>
      </w:r>
    </w:p>
    <w:p>
      <w:pPr>
        <w:pStyle w:val="ListBullet"/>
      </w:pPr>
      <w:r>
        <w:t>Package information</w:t>
      </w:r>
    </w:p>
    <w:p>
      <w:pPr>
        <w:pStyle w:val="ListBullet"/>
      </w:pPr>
      <w:r>
        <w:t>Mark shipped demo action</w:t>
      </w:r>
    </w:p>
    <w:p>
      <w:pPr>
        <w:pStyle w:val="ListBullet"/>
      </w:pPr>
      <w:r>
        <w:t>Mark delivered demo action</w:t>
      </w:r>
    </w:p>
    <w:p>
      <w:pPr>
        <w:pStyle w:val="ListBullet"/>
      </w:pPr>
      <w:r>
        <w:t>Carrier integration deferred</w:t>
      </w:r>
    </w:p>
    <w:p>
      <w:pPr>
        <w:pStyle w:val="Heading1"/>
      </w:pPr>
      <w:r>
        <w:t>18. Returns Management</w:t>
      </w:r>
    </w:p>
    <w:p>
      <w:pPr>
        <w:pStyle w:val="ListBullet"/>
      </w:pPr>
      <w:r>
        <w:t>Return List</w:t>
      </w:r>
    </w:p>
    <w:p>
      <w:pPr>
        <w:pStyle w:val="ListBullet"/>
      </w:pPr>
      <w:r>
        <w:t>Create Return from eligible order</w:t>
      </w:r>
    </w:p>
    <w:p>
      <w:pPr>
        <w:pStyle w:val="ListBullet"/>
      </w:pPr>
      <w:r>
        <w:t>Return Details</w:t>
      </w:r>
    </w:p>
    <w:p>
      <w:pPr>
        <w:pStyle w:val="ListBullet"/>
      </w:pPr>
      <w:r>
        <w:t>Return items and quantities</w:t>
      </w:r>
    </w:p>
    <w:p>
      <w:pPr>
        <w:pStyle w:val="ListBullet"/>
      </w:pPr>
      <w:r>
        <w:t>Return reason</w:t>
      </w:r>
    </w:p>
    <w:p>
      <w:pPr>
        <w:pStyle w:val="ListBullet"/>
      </w:pPr>
      <w:r>
        <w:t>Customer comment</w:t>
      </w:r>
    </w:p>
    <w:p>
      <w:pPr>
        <w:pStyle w:val="ListBullet"/>
      </w:pPr>
      <w:r>
        <w:t>Return method placeholder</w:t>
      </w:r>
    </w:p>
    <w:p>
      <w:pPr>
        <w:pStyle w:val="ListBullet"/>
      </w:pPr>
      <w:r>
        <w:t>Approval/rejection</w:t>
      </w:r>
    </w:p>
    <w:p>
      <w:pPr>
        <w:pStyle w:val="ListBullet"/>
      </w:pPr>
      <w:r>
        <w:t>Receive returned items</w:t>
      </w:r>
    </w:p>
    <w:p>
      <w:pPr>
        <w:pStyle w:val="ListBullet"/>
      </w:pPr>
      <w:r>
        <w:t>Inspection outcome: Restock / Damaged / Reject</w:t>
      </w:r>
    </w:p>
    <w:p>
      <w:pPr>
        <w:pStyle w:val="ListBullet"/>
      </w:pPr>
      <w:r>
        <w:t>Resolution: Refund / Replacement placeholder / Store Credit placeholder</w:t>
      </w:r>
    </w:p>
    <w:p>
      <w:pPr>
        <w:pStyle w:val="ListBullet"/>
      </w:pPr>
      <w:r>
        <w:t>Return timeline</w:t>
      </w:r>
    </w:p>
    <w:p>
      <w:pPr>
        <w:pStyle w:val="ListBullet"/>
      </w:pPr>
      <w:r>
        <w:t>Return notes</w:t>
      </w:r>
    </w:p>
    <w:p>
      <w:pPr>
        <w:pStyle w:val="Heading1"/>
      </w:pPr>
      <w:r>
        <w:t>19. Refund Management</w:t>
      </w:r>
    </w:p>
    <w:p>
      <w:pPr>
        <w:pStyle w:val="ListBullet"/>
      </w:pPr>
      <w:r>
        <w:t>Refund Queue</w:t>
      </w:r>
    </w:p>
    <w:p>
      <w:pPr>
        <w:pStyle w:val="ListBullet"/>
      </w:pPr>
      <w:r>
        <w:t>Refund Details</w:t>
      </w:r>
    </w:p>
    <w:p>
      <w:pPr>
        <w:pStyle w:val="ListBullet"/>
      </w:pPr>
      <w:r>
        <w:t>Refund amount</w:t>
      </w:r>
    </w:p>
    <w:p>
      <w:pPr>
        <w:pStyle w:val="ListBullet"/>
      </w:pPr>
      <w:r>
        <w:t>Refund reason</w:t>
      </w:r>
    </w:p>
    <w:p>
      <w:pPr>
        <w:pStyle w:val="ListBullet"/>
      </w:pPr>
      <w:r>
        <w:t>Associated return/order</w:t>
      </w:r>
    </w:p>
    <w:p>
      <w:pPr>
        <w:pStyle w:val="ListBullet"/>
      </w:pPr>
      <w:r>
        <w:t>Partial refund support</w:t>
      </w:r>
    </w:p>
    <w:p>
      <w:pPr>
        <w:pStyle w:val="ListBullet"/>
      </w:pPr>
      <w:r>
        <w:t>Approve/Reject</w:t>
      </w:r>
    </w:p>
    <w:p>
      <w:pPr>
        <w:pStyle w:val="ListBullet"/>
      </w:pPr>
      <w:r>
        <w:t>Process refund demo action</w:t>
      </w:r>
    </w:p>
    <w:p>
      <w:pPr>
        <w:pStyle w:val="ListBullet"/>
      </w:pPr>
      <w:r>
        <w:t>Refund history</w:t>
      </w:r>
    </w:p>
    <w:p>
      <w:pPr>
        <w:pStyle w:val="ListBullet"/>
      </w:pPr>
      <w:r>
        <w:t>Payment gateway integration deferred</w:t>
      </w:r>
    </w:p>
    <w:p>
      <w:pPr>
        <w:pStyle w:val="Heading1"/>
      </w:pPr>
      <w:r>
        <w:t>20. Promotions &amp; Coupons</w:t>
      </w:r>
    </w:p>
    <w:p>
      <w:pPr>
        <w:pStyle w:val="ListBullet"/>
      </w:pPr>
      <w:r>
        <w:t>Coupon List</w:t>
      </w:r>
    </w:p>
    <w:p>
      <w:pPr>
        <w:pStyle w:val="ListBullet"/>
      </w:pPr>
      <w:r>
        <w:t>Create/Edit Coupon</w:t>
      </w:r>
    </w:p>
    <w:p>
      <w:pPr>
        <w:pStyle w:val="ListBullet"/>
      </w:pPr>
      <w:r>
        <w:t>Code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Discount type: Percentage/Fixed</w:t>
      </w:r>
    </w:p>
    <w:p>
      <w:pPr>
        <w:pStyle w:val="ListBullet"/>
      </w:pPr>
      <w:r>
        <w:t>Discount value</w:t>
      </w:r>
    </w:p>
    <w:p>
      <w:pPr>
        <w:pStyle w:val="ListBullet"/>
      </w:pPr>
      <w:r>
        <w:t>Minimum order value</w:t>
      </w:r>
    </w:p>
    <w:p>
      <w:pPr>
        <w:pStyle w:val="ListBullet"/>
      </w:pPr>
      <w:r>
        <w:t>Start/end dates</w:t>
      </w:r>
    </w:p>
    <w:p>
      <w:pPr>
        <w:pStyle w:val="ListBullet"/>
      </w:pPr>
      <w:r>
        <w:t>Usage limit</w:t>
      </w:r>
    </w:p>
    <w:p>
      <w:pPr>
        <w:pStyle w:val="ListBullet"/>
      </w:pPr>
      <w:r>
        <w:t>Per-customer limit placeholder</w:t>
      </w:r>
    </w:p>
    <w:p>
      <w:pPr>
        <w:pStyle w:val="ListBullet"/>
      </w:pPr>
      <w:r>
        <w:t>Active/inactive status</w:t>
      </w:r>
    </w:p>
    <w:p>
      <w:pPr>
        <w:pStyle w:val="ListBullet"/>
      </w:pPr>
      <w:r>
        <w:t>Promotion List</w:t>
      </w:r>
    </w:p>
    <w:p>
      <w:pPr>
        <w:pStyle w:val="ListBullet"/>
      </w:pPr>
      <w:r>
        <w:t>Product/category targeting</w:t>
      </w:r>
    </w:p>
    <w:p>
      <w:pPr>
        <w:pStyle w:val="ListBullet"/>
      </w:pPr>
      <w:r>
        <w:t>Promotion performance summary</w:t>
      </w:r>
    </w:p>
    <w:p>
      <w:pPr>
        <w:pStyle w:val="ListBullet"/>
      </w:pPr>
      <w:r>
        <w:t>Validation for date ranges and discount values</w:t>
      </w:r>
    </w:p>
    <w:p>
      <w:pPr>
        <w:pStyle w:val="Heading1"/>
      </w:pPr>
      <w:r>
        <w:t>21. Reviews</w:t>
      </w:r>
    </w:p>
    <w:p>
      <w:pPr>
        <w:pStyle w:val="ListBullet"/>
      </w:pPr>
      <w:r>
        <w:t>Review moderation queue</w:t>
      </w:r>
    </w:p>
    <w:p>
      <w:pPr>
        <w:pStyle w:val="ListBullet"/>
      </w:pPr>
      <w:r>
        <w:t>Product</w:t>
      </w:r>
    </w:p>
    <w:p>
      <w:pPr>
        <w:pStyle w:val="ListBullet"/>
      </w:pPr>
      <w:r>
        <w:t>Customer</w:t>
      </w:r>
    </w:p>
    <w:p>
      <w:pPr>
        <w:pStyle w:val="ListBullet"/>
      </w:pPr>
      <w:r>
        <w:t>Rating</w:t>
      </w:r>
    </w:p>
    <w:p>
      <w:pPr>
        <w:pStyle w:val="ListBullet"/>
      </w:pPr>
      <w:r>
        <w:t>Review text</w:t>
      </w:r>
    </w:p>
    <w:p>
      <w:pPr>
        <w:pStyle w:val="ListBullet"/>
      </w:pPr>
      <w:r>
        <w:t>Submitted date</w:t>
      </w:r>
    </w:p>
    <w:p>
      <w:pPr>
        <w:pStyle w:val="ListBullet"/>
      </w:pPr>
      <w:r>
        <w:t>Status: Pending/Published/Hidden/Flagged</w:t>
      </w:r>
    </w:p>
    <w:p>
      <w:pPr>
        <w:pStyle w:val="ListBullet"/>
      </w:pPr>
      <w:r>
        <w:t>Publish/Hide action</w:t>
      </w:r>
    </w:p>
    <w:p>
      <w:pPr>
        <w:pStyle w:val="ListBullet"/>
      </w:pPr>
      <w:r>
        <w:t>Rating distribution</w:t>
      </w:r>
    </w:p>
    <w:p>
      <w:pPr>
        <w:pStyle w:val="ListBullet"/>
      </w:pPr>
      <w:r>
        <w:t>Search/filter by product/rating/status</w:t>
      </w:r>
    </w:p>
    <w:p>
      <w:pPr>
        <w:pStyle w:val="Heading1"/>
      </w:pPr>
      <w:r>
        <w:t>22. Analytics &amp; Reports</w:t>
      </w:r>
    </w:p>
    <w:p>
      <w:pPr>
        <w:pStyle w:val="ListBullet"/>
      </w:pPr>
      <w:r>
        <w:t>Sales Overview</w:t>
      </w:r>
    </w:p>
    <w:p>
      <w:pPr>
        <w:pStyle w:val="ListBullet"/>
      </w:pPr>
      <w:r>
        <w:t>GMV/Net Sales/AOV trend</w:t>
      </w:r>
    </w:p>
    <w:p>
      <w:pPr>
        <w:pStyle w:val="ListBullet"/>
      </w:pPr>
      <w:r>
        <w:t>Orders by status</w:t>
      </w:r>
    </w:p>
    <w:p>
      <w:pPr>
        <w:pStyle w:val="ListBullet"/>
      </w:pPr>
      <w:r>
        <w:t>Sales by category</w:t>
      </w:r>
    </w:p>
    <w:p>
      <w:pPr>
        <w:pStyle w:val="ListBullet"/>
      </w:pPr>
      <w:r>
        <w:t>Top products</w:t>
      </w:r>
    </w:p>
    <w:p>
      <w:pPr>
        <w:pStyle w:val="ListBullet"/>
      </w:pPr>
      <w:r>
        <w:t>Top customers</w:t>
      </w:r>
    </w:p>
    <w:p>
      <w:pPr>
        <w:pStyle w:val="ListBullet"/>
      </w:pPr>
      <w:r>
        <w:t>New vs returning customer summary</w:t>
      </w:r>
    </w:p>
    <w:p>
      <w:pPr>
        <w:pStyle w:val="ListBullet"/>
      </w:pPr>
      <w:r>
        <w:t>Fulfillment turnaround time</w:t>
      </w:r>
    </w:p>
    <w:p>
      <w:pPr>
        <w:pStyle w:val="ListBullet"/>
      </w:pPr>
      <w:r>
        <w:t>Late shipment report</w:t>
      </w:r>
    </w:p>
    <w:p>
      <w:pPr>
        <w:pStyle w:val="ListBullet"/>
      </w:pPr>
      <w:r>
        <w:t>Return rate</w:t>
      </w:r>
    </w:p>
    <w:p>
      <w:pPr>
        <w:pStyle w:val="ListBullet"/>
      </w:pPr>
      <w:r>
        <w:t>Return reasons</w:t>
      </w:r>
    </w:p>
    <w:p>
      <w:pPr>
        <w:pStyle w:val="ListBullet"/>
      </w:pPr>
      <w:r>
        <w:t>Refund totals</w:t>
      </w:r>
    </w:p>
    <w:p>
      <w:pPr>
        <w:pStyle w:val="ListBullet"/>
      </w:pPr>
      <w:r>
        <w:t>Promotion usage</w:t>
      </w:r>
    </w:p>
    <w:p>
      <w:pPr>
        <w:pStyle w:val="ListBullet"/>
      </w:pPr>
      <w:r>
        <w:t>Date range/category/product/customer filters</w:t>
      </w:r>
    </w:p>
    <w:p>
      <w:pPr>
        <w:pStyle w:val="ListBullet"/>
      </w:pPr>
      <w:r>
        <w:t>CSV/PDF export UI optional</w:t>
      </w:r>
    </w:p>
    <w:p>
      <w:pPr>
        <w:pStyle w:val="Heading1"/>
      </w:pPr>
      <w:r>
        <w:t>23. Notifications &amp; Operations Queue</w:t>
      </w:r>
    </w:p>
    <w:p>
      <w:pPr>
        <w:pStyle w:val="ListBullet"/>
      </w:pPr>
      <w:r>
        <w:t>Unread notification count</w:t>
      </w:r>
    </w:p>
    <w:p>
      <w:pPr>
        <w:pStyle w:val="ListBullet"/>
      </w:pPr>
      <w:r>
        <w:t>New order notification</w:t>
      </w:r>
    </w:p>
    <w:p>
      <w:pPr>
        <w:pStyle w:val="ListBullet"/>
      </w:pPr>
      <w:r>
        <w:t>Payment failure</w:t>
      </w:r>
    </w:p>
    <w:p>
      <w:pPr>
        <w:pStyle w:val="ListBullet"/>
      </w:pPr>
      <w:r>
        <w:t>Late fulfillment</w:t>
      </w:r>
    </w:p>
    <w:p>
      <w:pPr>
        <w:pStyle w:val="ListBullet"/>
      </w:pPr>
      <w:r>
        <w:t>Shipment exception</w:t>
      </w:r>
    </w:p>
    <w:p>
      <w:pPr>
        <w:pStyle w:val="ListBullet"/>
      </w:pPr>
      <w:r>
        <w:t>Return request</w:t>
      </w:r>
    </w:p>
    <w:p>
      <w:pPr>
        <w:pStyle w:val="ListBullet"/>
      </w:pPr>
      <w:r>
        <w:t>Refund pending</w:t>
      </w:r>
    </w:p>
    <w:p>
      <w:pPr>
        <w:pStyle w:val="ListBullet"/>
      </w:pPr>
      <w:r>
        <w:t>Low inventory reference from catalog</w:t>
      </w:r>
    </w:p>
    <w:p>
      <w:pPr>
        <w:pStyle w:val="ListBullet"/>
      </w:pPr>
      <w:r>
        <w:t>Mark read/mark all read</w:t>
      </w:r>
    </w:p>
    <w:p>
      <w:pPr>
        <w:pStyle w:val="ListBullet"/>
      </w:pPr>
      <w:r>
        <w:t>Operations queue sorted by urgency</w:t>
      </w:r>
    </w:p>
    <w:p>
      <w:pPr>
        <w:pStyle w:val="Heading1"/>
      </w:pPr>
      <w:r>
        <w:t>24. Administration &amp; Settings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 matrix</w:t>
      </w:r>
    </w:p>
    <w:p>
      <w:pPr>
        <w:pStyle w:val="ListBullet"/>
      </w:pPr>
      <w:r>
        <w:t>Audit Log UI</w:t>
      </w:r>
    </w:p>
    <w:p>
      <w:pPr>
        <w:pStyle w:val="ListBullet"/>
      </w:pPr>
      <w:r>
        <w:t>Store profile</w:t>
      </w:r>
    </w:p>
    <w:p>
      <w:pPr>
        <w:pStyle w:val="ListBullet"/>
      </w:pPr>
      <w:r>
        <w:t>Store currency</w:t>
      </w:r>
    </w:p>
    <w:p>
      <w:pPr>
        <w:pStyle w:val="ListBullet"/>
      </w:pPr>
      <w:r>
        <w:t>Order numbering format</w:t>
      </w:r>
    </w:p>
    <w:p>
      <w:pPr>
        <w:pStyle w:val="ListBullet"/>
      </w:pPr>
      <w:r>
        <w:t>Default fulfillment location placeholder</w:t>
      </w:r>
    </w:p>
    <w:p>
      <w:pPr>
        <w:pStyle w:val="ListBullet"/>
      </w:pPr>
      <w:r>
        <w:t>Shipping methods</w:t>
      </w:r>
    </w:p>
    <w:p>
      <w:pPr>
        <w:pStyle w:val="ListBullet"/>
      </w:pPr>
      <w:r>
        <w:t>Payment method configuration UI placeholder</w:t>
      </w:r>
    </w:p>
    <w:p>
      <w:pPr>
        <w:pStyle w:val="ListBullet"/>
      </w:pPr>
      <w:r>
        <w:t>Tax settings placeholder</w:t>
      </w:r>
    </w:p>
    <w:p>
      <w:pPr>
        <w:pStyle w:val="ListBullet"/>
      </w:pPr>
      <w:r>
        <w:t>Appearance</w:t>
      </w:r>
    </w:p>
    <w:p>
      <w:pPr>
        <w:pStyle w:val="ListBullet"/>
      </w:pPr>
      <w:r>
        <w:t>Notification preferences</w:t>
      </w:r>
    </w:p>
    <w:p>
      <w:pPr>
        <w:pStyle w:val="ListBullet"/>
      </w:pPr>
      <w:r>
        <w:t>Security/change password</w:t>
      </w:r>
    </w:p>
    <w:p>
      <w:pPr>
        <w:pStyle w:val="Heading1"/>
      </w:pPr>
      <w:r>
        <w:t>25. Core Business Rules</w:t>
      </w:r>
    </w:p>
    <w:p>
      <w:pPr>
        <w:pStyle w:val="ListBullet"/>
      </w:pPr>
      <w:r>
        <w:t>Order number must be unique.</w:t>
      </w:r>
    </w:p>
    <w:p>
      <w:pPr>
        <w:pStyle w:val="ListBullet"/>
      </w:pPr>
      <w:r>
        <w:t>SKU and variant SKU must be unique in mock data.</w:t>
      </w:r>
    </w:p>
    <w:p>
      <w:pPr>
        <w:pStyle w:val="ListBullet"/>
      </w:pPr>
      <w:r>
        <w:t>Confirmed orders cannot be freely edited like drafts.</w:t>
      </w:r>
    </w:p>
    <w:p>
      <w:pPr>
        <w:pStyle w:val="ListBullet"/>
      </w:pPr>
      <w:r>
        <w:t>Cancelled orders cannot be fulfilled.</w:t>
      </w:r>
    </w:p>
    <w:p>
      <w:pPr>
        <w:pStyle w:val="ListBullet"/>
      </w:pPr>
      <w:r>
        <w:t>Fulfilled quantity cannot exceed ordered quantity.</w:t>
      </w:r>
    </w:p>
    <w:p>
      <w:pPr>
        <w:pStyle w:val="ListBullet"/>
      </w:pPr>
      <w:r>
        <w:t>Return quantity cannot exceed eligible delivered quantity minus previous returns.</w:t>
      </w:r>
    </w:p>
    <w:p>
      <w:pPr>
        <w:pStyle w:val="ListBullet"/>
      </w:pPr>
      <w:r>
        <w:t>Refund amount cannot exceed paid amount minus previous refunds.</w:t>
      </w:r>
    </w:p>
    <w:p>
      <w:pPr>
        <w:pStyle w:val="ListBullet"/>
      </w:pPr>
      <w:r>
        <w:t>Full refund changes payment status to Refunded; partial refund changes it to Partially Refunded.</w:t>
      </w:r>
    </w:p>
    <w:p>
      <w:pPr>
        <w:pStyle w:val="ListBullet"/>
      </w:pPr>
      <w:r>
        <w:t>A shipment cannot be created for zero fulfilled/packed items.</w:t>
      </w:r>
    </w:p>
    <w:p>
      <w:pPr>
        <w:pStyle w:val="ListBullet"/>
      </w:pPr>
      <w:r>
        <w:t>Delivered orders become eligible for returns according to the demo return-window rule.</w:t>
      </w:r>
    </w:p>
    <w:p>
      <w:pPr>
        <w:pStyle w:val="ListBullet"/>
      </w:pPr>
      <w:r>
        <w:t>Expired/inactive coupons cannot be applied.</w:t>
      </w:r>
    </w:p>
    <w:p>
      <w:pPr>
        <w:pStyle w:val="ListBullet"/>
      </w:pPr>
      <w:r>
        <w:t>Percentage discount must remain within a valid range.</w:t>
      </w:r>
    </w:p>
    <w:p>
      <w:pPr>
        <w:pStyle w:val="ListBullet"/>
      </w:pPr>
      <w:r>
        <w:t>Promotion end date must be after start date.</w:t>
      </w:r>
    </w:p>
    <w:p>
      <w:pPr>
        <w:pStyle w:val="ListBullet"/>
      </w:pPr>
      <w:r>
        <w:t>Important status changes must append to the order/activity timeline.</w:t>
      </w:r>
    </w:p>
    <w:p>
      <w:pPr>
        <w:pStyle w:val="ListBullet"/>
      </w:pPr>
      <w:r>
        <w:t>Archived products remain visible in historical orders.</w:t>
      </w:r>
    </w:p>
    <w:p>
      <w:pPr>
        <w:pStyle w:val="ListBullet"/>
      </w:pPr>
      <w:r>
        <w:t>Deleting a product must not break existing order history.</w:t>
      </w:r>
    </w:p>
    <w:p>
      <w:pPr>
        <w:pStyle w:val="Heading1"/>
      </w:pPr>
      <w:r>
        <w:t>26. Connected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State Change</w:t>
            </w:r>
          </w:p>
        </w:tc>
      </w:tr>
      <w:tr>
        <w:tc>
          <w:tcPr>
            <w:tcW w:type="dxa" w:w="5141"/>
            <w:shd w:fill="FFFFFF"/>
          </w:tcPr>
          <w:p>
            <w:r>
              <w:t>1. Order Created</w:t>
            </w:r>
          </w:p>
        </w:tc>
        <w:tc>
          <w:tcPr>
            <w:tcW w:type="dxa" w:w="5141"/>
            <w:shd w:fill="FFFFFF"/>
          </w:tcPr>
          <w:p>
            <w:r>
              <w:t>Draft order and line items exist</w:t>
            </w:r>
          </w:p>
        </w:tc>
      </w:tr>
      <w:tr>
        <w:tc>
          <w:tcPr>
            <w:tcW w:type="dxa" w:w="5141"/>
            <w:shd w:fill="F8FAFC"/>
          </w:tcPr>
          <w:p>
            <w:r>
              <w:t>2. Confirm Order</w:t>
            </w:r>
          </w:p>
        </w:tc>
        <w:tc>
          <w:tcPr>
            <w:tcW w:type="dxa" w:w="5141"/>
            <w:shd w:fill="F8FAFC"/>
          </w:tcPr>
          <w:p>
            <w:r>
              <w:t>Order becomes Confirmed/Processing</w:t>
            </w:r>
          </w:p>
        </w:tc>
      </w:tr>
      <w:tr>
        <w:tc>
          <w:tcPr>
            <w:tcW w:type="dxa" w:w="5141"/>
            <w:shd w:fill="FFFFFF"/>
          </w:tcPr>
          <w:p>
            <w:r>
              <w:t>3. Payment</w:t>
            </w:r>
          </w:p>
        </w:tc>
        <w:tc>
          <w:tcPr>
            <w:tcW w:type="dxa" w:w="5141"/>
            <w:shd w:fill="FFFFFF"/>
          </w:tcPr>
          <w:p>
            <w:r>
              <w:t>Payment status moves Pending -&gt; Paid (demo)</w:t>
            </w:r>
          </w:p>
        </w:tc>
      </w:tr>
      <w:tr>
        <w:tc>
          <w:tcPr>
            <w:tcW w:type="dxa" w:w="5141"/>
            <w:shd w:fill="F8FAFC"/>
          </w:tcPr>
          <w:p>
            <w:r>
              <w:t>4. Fulfillment</w:t>
            </w:r>
          </w:p>
        </w:tc>
        <w:tc>
          <w:tcPr>
            <w:tcW w:type="dxa" w:w="5141"/>
            <w:shd w:fill="F8FAFC"/>
          </w:tcPr>
          <w:p>
            <w:r>
              <w:t>Unfulfilled -&gt; Picking -&gt; Packed -&gt; Fulfilled</w:t>
            </w:r>
          </w:p>
        </w:tc>
      </w:tr>
      <w:tr>
        <w:tc>
          <w:tcPr>
            <w:tcW w:type="dxa" w:w="5141"/>
            <w:shd w:fill="FFFFFF"/>
          </w:tcPr>
          <w:p>
            <w:r>
              <w:t>5. Shipment</w:t>
            </w:r>
          </w:p>
        </w:tc>
        <w:tc>
          <w:tcPr>
            <w:tcW w:type="dxa" w:w="5141"/>
            <w:shd w:fill="FFFFFF"/>
          </w:tcPr>
          <w:p>
            <w:r>
              <w:t>Ready to Ship -&gt; Shipped -&gt; In Transit -&gt; Delivered</w:t>
            </w:r>
          </w:p>
        </w:tc>
      </w:tr>
      <w:tr>
        <w:tc>
          <w:tcPr>
            <w:tcW w:type="dxa" w:w="5141"/>
            <w:shd w:fill="F8FAFC"/>
          </w:tcPr>
          <w:p>
            <w:r>
              <w:t>6. Return</w:t>
            </w:r>
          </w:p>
        </w:tc>
        <w:tc>
          <w:tcPr>
            <w:tcW w:type="dxa" w:w="5141"/>
            <w:shd w:fill="F8FAFC"/>
          </w:tcPr>
          <w:p>
            <w:r>
              <w:t>Delivered item -&gt; Return Requested -&gt; Received/Inspected</w:t>
            </w:r>
          </w:p>
        </w:tc>
      </w:tr>
      <w:tr>
        <w:tc>
          <w:tcPr>
            <w:tcW w:type="dxa" w:w="5141"/>
            <w:shd w:fill="FFFFFF"/>
          </w:tcPr>
          <w:p>
            <w:r>
              <w:t>7. Refund</w:t>
            </w:r>
          </w:p>
        </w:tc>
        <w:tc>
          <w:tcPr>
            <w:tcW w:type="dxa" w:w="5141"/>
            <w:shd w:fill="FFFFFF"/>
          </w:tcPr>
          <w:p>
            <w:r>
              <w:t>Pending -&gt; Approved -&gt; Processed; payment status updated</w:t>
            </w:r>
          </w:p>
        </w:tc>
      </w:tr>
    </w:tbl>
    <w:p/>
    <w:p>
      <w:pPr>
        <w:pStyle w:val="Heading1"/>
      </w:pPr>
      <w:r>
        <w:t>27. Shared / Reusable UI Components</w:t>
      </w:r>
    </w:p>
    <w:p>
      <w:pPr>
        <w:pStyle w:val="ListBullet"/>
      </w:pPr>
      <w:r>
        <w:t>Icon Rail Navigation</w:t>
      </w:r>
    </w:p>
    <w:p>
      <w:pPr>
        <w:pStyle w:val="ListBullet"/>
      </w:pPr>
      <w:r>
        <w:t>Context Navigation</w:t>
      </w:r>
    </w:p>
    <w:p>
      <w:pPr>
        <w:pStyle w:val="ListBullet"/>
      </w:pPr>
      <w:r>
        <w:t>Command Search</w:t>
      </w:r>
    </w:p>
    <w:p>
      <w:pPr>
        <w:pStyle w:val="ListBullet"/>
      </w:pPr>
      <w:r>
        <w:t>Page Header</w:t>
      </w:r>
    </w:p>
    <w:p>
      <w:pPr>
        <w:pStyle w:val="ListBullet"/>
      </w:pPr>
      <w:r>
        <w:t>Metric Tile</w:t>
      </w:r>
    </w:p>
    <w:p>
      <w:pPr>
        <w:pStyle w:val="ListBullet"/>
      </w:pPr>
      <w:r>
        <w:t>Product Thumbnail</w:t>
      </w:r>
    </w:p>
    <w:p>
      <w:pPr>
        <w:pStyle w:val="ListBullet"/>
      </w:pPr>
      <w:r>
        <w:t>Status Chip</w:t>
      </w:r>
    </w:p>
    <w:p>
      <w:pPr>
        <w:pStyle w:val="ListBullet"/>
      </w:pPr>
      <w:r>
        <w:t>Money Display</w:t>
      </w:r>
    </w:p>
    <w:p>
      <w:pPr>
        <w:pStyle w:val="ListBullet"/>
      </w:pPr>
      <w:r>
        <w:t>Customer Avatar</w:t>
      </w:r>
    </w:p>
    <w:p>
      <w:pPr>
        <w:pStyle w:val="ListBullet"/>
      </w:pPr>
      <w:r>
        <w:t>Data Grid</w:t>
      </w:r>
    </w:p>
    <w:p>
      <w:pPr>
        <w:pStyle w:val="ListBullet"/>
      </w:pPr>
      <w:r>
        <w:t>Filter Drawer</w:t>
      </w:r>
    </w:p>
    <w:p>
      <w:pPr>
        <w:pStyle w:val="ListBullet"/>
      </w:pPr>
      <w:r>
        <w:t>Date Range Filter</w:t>
      </w:r>
    </w:p>
    <w:p>
      <w:pPr>
        <w:pStyle w:val="ListBullet"/>
      </w:pPr>
      <w:r>
        <w:t>Pagination</w:t>
      </w:r>
    </w:p>
    <w:p>
      <w:pPr>
        <w:pStyle w:val="ListBullet"/>
      </w:pPr>
      <w:r>
        <w:t>Split View</w:t>
      </w:r>
    </w:p>
    <w:p>
      <w:pPr>
        <w:pStyle w:val="ListBullet"/>
      </w:pPr>
      <w:r>
        <w:t>Side Panel</w:t>
      </w:r>
    </w:p>
    <w:p>
      <w:pPr>
        <w:pStyle w:val="ListBullet"/>
      </w:pPr>
      <w:r>
        <w:t>Modal/Confirmation</w:t>
      </w:r>
    </w:p>
    <w:p>
      <w:pPr>
        <w:pStyle w:val="ListBullet"/>
      </w:pPr>
      <w:r>
        <w:t>Tabs</w:t>
      </w:r>
    </w:p>
    <w:p>
      <w:pPr>
        <w:pStyle w:val="ListBullet"/>
      </w:pPr>
      <w:r>
        <w:t>Order Timeline</w:t>
      </w:r>
    </w:p>
    <w:p>
      <w:pPr>
        <w:pStyle w:val="ListBullet"/>
      </w:pPr>
      <w:r>
        <w:t>Line Item Table</w:t>
      </w:r>
    </w:p>
    <w:p>
      <w:pPr>
        <w:pStyle w:val="ListBullet"/>
      </w:pPr>
      <w:r>
        <w:t>Quantity Stepper</w:t>
      </w:r>
    </w:p>
    <w:p>
      <w:pPr>
        <w:pStyle w:val="ListBullet"/>
      </w:pPr>
      <w:r>
        <w:t>Price Summary</w:t>
      </w:r>
    </w:p>
    <w:p>
      <w:pPr>
        <w:pStyle w:val="ListBullet"/>
      </w:pPr>
      <w:r>
        <w:t>Address Card</w:t>
      </w:r>
    </w:p>
    <w:p>
      <w:pPr>
        <w:pStyle w:val="ListBullet"/>
      </w:pPr>
      <w:r>
        <w:t>Payment Status Card</w:t>
      </w:r>
    </w:p>
    <w:p>
      <w:pPr>
        <w:pStyle w:val="ListBullet"/>
      </w:pPr>
      <w:r>
        <w:t>Fulfillment Stepper</w:t>
      </w:r>
    </w:p>
    <w:p>
      <w:pPr>
        <w:pStyle w:val="ListBullet"/>
      </w:pPr>
      <w:r>
        <w:t>Shipment Timeline</w:t>
      </w:r>
    </w:p>
    <w:p>
      <w:pPr>
        <w:pStyle w:val="ListBullet"/>
      </w:pPr>
      <w:r>
        <w:t>Return Resolution Card</w:t>
      </w:r>
    </w:p>
    <w:p>
      <w:pPr>
        <w:pStyle w:val="ListBullet"/>
      </w:pPr>
      <w:r>
        <w:t>Toast</w:t>
      </w:r>
    </w:p>
    <w:p>
      <w:pPr>
        <w:pStyle w:val="ListBullet"/>
      </w:pPr>
      <w:r>
        <w:t>Skeleton</w:t>
      </w:r>
    </w:p>
    <w:p>
      <w:pPr>
        <w:pStyle w:val="ListBullet"/>
      </w:pPr>
      <w:r>
        <w:t>Empty State</w:t>
      </w:r>
    </w:p>
    <w:p>
      <w:pPr>
        <w:pStyle w:val="ListBullet"/>
      </w:pPr>
      <w:r>
        <w:t>Error State</w:t>
      </w:r>
    </w:p>
    <w:p>
      <w:pPr>
        <w:pStyle w:val="ListBullet"/>
      </w:pPr>
      <w:r>
        <w:t>Chart Wrapper</w:t>
      </w:r>
    </w:p>
    <w:p>
      <w:pPr>
        <w:pStyle w:val="Heading1"/>
      </w:pPr>
      <w:r>
        <w:t>28. Core Services</w:t>
      </w:r>
    </w:p>
    <w:p>
      <w:pPr>
        <w:pStyle w:val="ListBullet"/>
      </w:pPr>
      <w:r>
        <w:t>AuthService</w:t>
      </w:r>
    </w:p>
    <w:p>
      <w:pPr>
        <w:pStyle w:val="ListBullet"/>
      </w:pPr>
      <w:r>
        <w:t>CatalogService</w:t>
      </w:r>
    </w:p>
    <w:p>
      <w:pPr>
        <w:pStyle w:val="ListBullet"/>
      </w:pPr>
      <w:r>
        <w:t>CategoryService</w:t>
      </w:r>
    </w:p>
    <w:p>
      <w:pPr>
        <w:pStyle w:val="ListBullet"/>
      </w:pPr>
      <w:r>
        <w:t>PricingService</w:t>
      </w:r>
    </w:p>
    <w:p>
      <w:pPr>
        <w:pStyle w:val="ListBullet"/>
      </w:pPr>
      <w:r>
        <w:t>CustomerService</w:t>
      </w:r>
    </w:p>
    <w:p>
      <w:pPr>
        <w:pStyle w:val="ListBullet"/>
      </w:pPr>
      <w:r>
        <w:t>OrderService</w:t>
      </w:r>
    </w:p>
    <w:p>
      <w:pPr>
        <w:pStyle w:val="ListBullet"/>
      </w:pPr>
      <w:r>
        <w:t>PaymentService</w:t>
      </w:r>
    </w:p>
    <w:p>
      <w:pPr>
        <w:pStyle w:val="ListBullet"/>
      </w:pPr>
      <w:r>
        <w:t>FulfillmentService</w:t>
      </w:r>
    </w:p>
    <w:p>
      <w:pPr>
        <w:pStyle w:val="ListBullet"/>
      </w:pPr>
      <w:r>
        <w:t>ShipmentService</w:t>
      </w:r>
    </w:p>
    <w:p>
      <w:pPr>
        <w:pStyle w:val="ListBullet"/>
      </w:pPr>
      <w:r>
        <w:t>ReturnService</w:t>
      </w:r>
    </w:p>
    <w:p>
      <w:pPr>
        <w:pStyle w:val="ListBullet"/>
      </w:pPr>
      <w:r>
        <w:t>RefundService</w:t>
      </w:r>
    </w:p>
    <w:p>
      <w:pPr>
        <w:pStyle w:val="ListBullet"/>
      </w:pPr>
      <w:r>
        <w:t>PromotionService</w:t>
      </w:r>
    </w:p>
    <w:p>
      <w:pPr>
        <w:pStyle w:val="ListBullet"/>
      </w:pPr>
      <w:r>
        <w:t>ReviewService</w:t>
      </w:r>
    </w:p>
    <w:p>
      <w:pPr>
        <w:pStyle w:val="ListBullet"/>
      </w:pPr>
      <w:r>
        <w:t>AnalyticsService</w:t>
      </w:r>
    </w:p>
    <w:p>
      <w:pPr>
        <w:pStyle w:val="ListBullet"/>
      </w:pPr>
      <w:r>
        <w:t>NotificationService</w:t>
      </w:r>
    </w:p>
    <w:p>
      <w:pPr>
        <w:pStyle w:val="ListBullet"/>
      </w:pPr>
      <w:r>
        <w:t>RolePermissionService</w:t>
      </w:r>
    </w:p>
    <w:p>
      <w:pPr>
        <w:pStyle w:val="ListBullet"/>
      </w:pPr>
      <w:r>
        <w:t>ThemeService</w:t>
      </w:r>
    </w:p>
    <w:p>
      <w:pPr>
        <w:pStyle w:val="ListBullet"/>
      </w:pPr>
      <w:r>
        <w:t>SettingsService</w:t>
      </w:r>
    </w:p>
    <w:p>
      <w:pPr>
        <w:pStyle w:val="ListBullet"/>
      </w:pPr>
      <w:r>
        <w:t>MockDatabaseService</w:t>
      </w:r>
    </w:p>
    <w:p>
      <w:pPr>
        <w:pStyle w:val="ListBullet"/>
      </w:pPr>
      <w:r>
        <w:t>Global error handling</w:t>
      </w:r>
    </w:p>
    <w:p>
      <w:pPr>
        <w:pStyle w:val="ListBullet"/>
      </w:pPr>
      <w:r>
        <w:t>Future HTTP interceptors</w:t>
      </w:r>
    </w:p>
    <w:p>
      <w:pPr>
        <w:pStyle w:val="Heading1"/>
      </w:pPr>
      <w:r>
        <w:t>29. Primary Models</w:t>
      </w:r>
    </w:p>
    <w:p>
      <w:pPr>
        <w:pStyle w:val="ListBullet"/>
      </w:pPr>
      <w:r>
        <w:t>User</w:t>
      </w:r>
    </w:p>
    <w:p>
      <w:pPr>
        <w:pStyle w:val="ListBullet"/>
      </w:pPr>
      <w:r>
        <w:t>Role</w:t>
      </w:r>
    </w:p>
    <w:p>
      <w:pPr>
        <w:pStyle w:val="ListBullet"/>
      </w:pPr>
      <w:r>
        <w:t>Permission</w:t>
      </w:r>
    </w:p>
    <w:p>
      <w:pPr>
        <w:pStyle w:val="ListBullet"/>
      </w:pPr>
      <w:r>
        <w:t>Product</w:t>
      </w:r>
    </w:p>
    <w:p>
      <w:pPr>
        <w:pStyle w:val="ListBullet"/>
      </w:pPr>
      <w:r>
        <w:t>ProductVariant</w:t>
      </w:r>
    </w:p>
    <w:p>
      <w:pPr>
        <w:pStyle w:val="ListBullet"/>
      </w:pPr>
      <w:r>
        <w:t>ProductImageMetadata</w:t>
      </w:r>
    </w:p>
    <w:p>
      <w:pPr>
        <w:pStyle w:val="ListBullet"/>
      </w:pPr>
      <w:r>
        <w:t>Category</w:t>
      </w:r>
    </w:p>
    <w:p>
      <w:pPr>
        <w:pStyle w:val="ListBullet"/>
      </w:pPr>
      <w:r>
        <w:t>Collection</w:t>
      </w:r>
    </w:p>
    <w:p>
      <w:pPr>
        <w:pStyle w:val="ListBullet"/>
      </w:pPr>
      <w:r>
        <w:t>Customer</w:t>
      </w:r>
    </w:p>
    <w:p>
      <w:pPr>
        <w:pStyle w:val="ListBullet"/>
      </w:pPr>
      <w:r>
        <w:t>Address</w:t>
      </w:r>
    </w:p>
    <w:p>
      <w:pPr>
        <w:pStyle w:val="ListBullet"/>
      </w:pPr>
      <w:r>
        <w:t>Order</w:t>
      </w:r>
    </w:p>
    <w:p>
      <w:pPr>
        <w:pStyle w:val="ListBullet"/>
      </w:pPr>
      <w:r>
        <w:t>OrderLine</w:t>
      </w:r>
    </w:p>
    <w:p>
      <w:pPr>
        <w:pStyle w:val="ListBullet"/>
      </w:pPr>
      <w:r>
        <w:t>Payment</w:t>
      </w:r>
    </w:p>
    <w:p>
      <w:pPr>
        <w:pStyle w:val="ListBullet"/>
      </w:pPr>
      <w:r>
        <w:t>Fulfillment</w:t>
      </w:r>
    </w:p>
    <w:p>
      <w:pPr>
        <w:pStyle w:val="ListBullet"/>
      </w:pPr>
      <w:r>
        <w:t>FulfillmentLine</w:t>
      </w:r>
    </w:p>
    <w:p>
      <w:pPr>
        <w:pStyle w:val="ListBullet"/>
      </w:pPr>
      <w:r>
        <w:t>Shipment</w:t>
      </w:r>
    </w:p>
    <w:p>
      <w:pPr>
        <w:pStyle w:val="ListBullet"/>
      </w:pPr>
      <w:r>
        <w:t>Package</w:t>
      </w:r>
    </w:p>
    <w:p>
      <w:pPr>
        <w:pStyle w:val="ListBullet"/>
      </w:pPr>
      <w:r>
        <w:t>ReturnRequest</w:t>
      </w:r>
    </w:p>
    <w:p>
      <w:pPr>
        <w:pStyle w:val="ListBullet"/>
      </w:pPr>
      <w:r>
        <w:t>ReturnLine</w:t>
      </w:r>
    </w:p>
    <w:p>
      <w:pPr>
        <w:pStyle w:val="ListBullet"/>
      </w:pPr>
      <w:r>
        <w:t>Refund</w:t>
      </w:r>
    </w:p>
    <w:p>
      <w:pPr>
        <w:pStyle w:val="ListBullet"/>
      </w:pPr>
      <w:r>
        <w:t>Coupon</w:t>
      </w:r>
    </w:p>
    <w:p>
      <w:pPr>
        <w:pStyle w:val="ListBullet"/>
      </w:pPr>
      <w:r>
        <w:t>Promotion</w:t>
      </w:r>
    </w:p>
    <w:p>
      <w:pPr>
        <w:pStyle w:val="ListBullet"/>
      </w:pPr>
      <w:r>
        <w:t>Review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ActivityEntry</w:t>
      </w:r>
    </w:p>
    <w:p>
      <w:pPr>
        <w:pStyle w:val="ListBullet"/>
      </w:pPr>
      <w:r>
        <w:t>StoreSettings</w:t>
      </w:r>
    </w:p>
    <w:p>
      <w:pPr>
        <w:pStyle w:val="ListBullet"/>
      </w:pPr>
      <w:r>
        <w:t>Pagination/API response models</w:t>
      </w:r>
    </w:p>
    <w:p>
      <w:pPr>
        <w:pStyle w:val="Heading1"/>
      </w:pPr>
      <w:r>
        <w:t>30. Recommended Folder Structure</w:t>
      </w:r>
    </w:p>
    <w:p>
      <w:r>
        <w:rPr>
          <w:rFonts w:ascii="Consolas" w:hAnsi="Consolas"/>
          <w:sz w:val="16"/>
        </w:rPr>
        <w:t>src/app/</w:t>
        <w:br/>
        <w:t>├── core/</w:t>
        <w:br/>
        <w:t>│   ├── guards/</w:t>
        <w:br/>
        <w:t>│   ├── interceptors/</w:t>
        <w:br/>
        <w:t>│   ├── models/</w:t>
        <w:br/>
        <w:t>│   ├── services/</w:t>
        <w:br/>
        <w:t>│   ├── constants/</w:t>
        <w:br/>
        <w:t>│   └── utils/</w:t>
        <w:br/>
        <w:t>├── shared/</w:t>
        <w:br/>
        <w:t>│   ├── components/</w:t>
        <w:br/>
        <w:t>│   ├── commerce-ui/</w:t>
        <w:br/>
        <w:t>│   ├── directives/</w:t>
        <w:br/>
        <w:t>│   ├── pipes/</w:t>
        <w:br/>
        <w:t>│   └── validators/</w:t>
        <w:br/>
        <w:t>├── layout/</w:t>
        <w:br/>
        <w:t>│   ├── auth-layout/</w:t>
        <w:br/>
        <w:t>│   └── commerce-shell/</w:t>
        <w:br/>
        <w:t>├── features/</w:t>
        <w:br/>
        <w:t>│   ├── auth/</w:t>
        <w:br/>
        <w:t>│   ├── command-center/</w:t>
        <w:br/>
        <w:t>│   ├── catalog/</w:t>
        <w:br/>
        <w:t>│   ├── customers/</w:t>
        <w:br/>
        <w:t>│   ├── orders/</w:t>
        <w:br/>
        <w:t>│   ├── fulfillment/</w:t>
        <w:br/>
        <w:t>│   ├── shipments/</w:t>
        <w:br/>
        <w:t>│   ├── returns/</w:t>
        <w:br/>
        <w:t>│   ├── refunds/</w:t>
        <w:br/>
        <w:t>│   ├── promotions/</w:t>
        <w:br/>
        <w:t>│   ├── reviews/</w:t>
        <w:br/>
        <w:t>│   ├── analytics/</w:t>
        <w:br/>
        <w:t>│   ├── notifications/</w:t>
        <w:br/>
        <w:t>│   ├── administration/</w:t>
        <w:br/>
        <w:t>│   └── settings/</w:t>
        <w:br/>
        <w:t>├── app.component.ts</w:t>
        <w:br/>
        <w:t>├── app.config.ts</w:t>
        <w:br/>
        <w:t>└── app.routes.ts</w:t>
        <w:br/>
        <w:t>assets/</w:t>
        <w:br/>
        <w:t>├── images/</w:t>
        <w:br/>
        <w:t>│   ├── products/</w:t>
        <w:br/>
        <w:t>│   └── placeholders/</w:t>
        <w:br/>
        <w:t>└── mock-data/</w:t>
        <w:br/>
        <w:t>styles/</w:t>
        <w:br/>
        <w:t>├── _tokens.scss</w:t>
        <w:br/>
        <w:t>├── _themes.scss</w:t>
        <w:br/>
        <w:t>├── _commerce.scss</w:t>
        <w:br/>
        <w:t>└── styles.scss</w:t>
      </w:r>
    </w:p>
    <w:p>
      <w:pPr>
        <w:pStyle w:val="Heading1"/>
      </w:pPr>
      <w:r>
        <w:t>31. Image / Asset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CFCE7"/>
          </w:tcPr>
          <w:p>
            <w:r>
              <w:rPr>
                <w:b/>
                <w:color w:val="312E81"/>
              </w:rPr>
              <w:t>Important Asset Rule</w:t>
              <w:br/>
            </w:r>
            <w:r>
              <w:t>Every image referenced by the UI must have a real working local asset or a deterministic fallback. Do not ship broken remote image URLs or empty image placeholders.</w:t>
            </w:r>
          </w:p>
        </w:tc>
      </w:tr>
    </w:tbl>
    <w:p/>
    <w:p>
      <w:pPr>
        <w:pStyle w:val="ListBullet"/>
      </w:pPr>
      <w:r>
        <w:t>Store product images under assets/images/products/ or use generated SVG/initial placeholders.</w:t>
      </w:r>
    </w:p>
    <w:p>
      <w:pPr>
        <w:pStyle w:val="ListBullet"/>
      </w:pPr>
      <w:r>
        <w:t>Create a reusable ProductImage component with fallback behavior.</w:t>
      </w:r>
    </w:p>
    <w:p>
      <w:pPr>
        <w:pStyle w:val="ListBullet"/>
      </w:pPr>
      <w:r>
        <w:t>Use local SVG icons or Font Awesome for UI icons.</w:t>
      </w:r>
    </w:p>
    <w:p>
      <w:pPr>
        <w:pStyle w:val="ListBullet"/>
      </w:pPr>
      <w:r>
        <w:t>Never depend on random external image URLs for core demo screens.</w:t>
      </w:r>
    </w:p>
    <w:p>
      <w:pPr>
        <w:pStyle w:val="ListBullet"/>
      </w:pPr>
      <w:r>
        <w:t>Define alt text for meaningful images.</w:t>
      </w:r>
    </w:p>
    <w:p>
      <w:pPr>
        <w:pStyle w:val="ListBullet"/>
      </w:pPr>
      <w:r>
        <w:t>Use aspect-ratio containers so product images do not shift layout.</w:t>
      </w:r>
    </w:p>
    <w:p>
      <w:pPr>
        <w:pStyle w:val="ListBullet"/>
      </w:pPr>
      <w:r>
        <w:t>Lazy-load non-critical product thumbnails where appropriate.</w:t>
      </w:r>
    </w:p>
    <w:p>
      <w:pPr>
        <w:pStyle w:val="ListBullet"/>
      </w:pPr>
      <w:r>
        <w:t>README screenshots must reference committed files or reliable GitHub user-attachment URLs.</w:t>
      </w:r>
    </w:p>
    <w:p>
      <w:pPr>
        <w:pStyle w:val="Heading1"/>
      </w:pPr>
      <w:r>
        <w:t>32. Code Formatting &amp; Engineering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EF3C7"/>
          </w:tcPr>
          <w:p>
            <w:r>
              <w:rPr>
                <w:b/>
                <w:color w:val="312E81"/>
              </w:rPr>
              <w:t>Formatting Requirement</w:t>
              <w:br/>
            </w:r>
            <w:r>
              <w:t>All source code must be consistently formatted and lintable. Avoid compressed one-line components/templates in the final repository.</w:t>
            </w:r>
          </w:p>
        </w:tc>
      </w:tr>
    </w:tbl>
    <w:p/>
    <w:p>
      <w:pPr>
        <w:pStyle w:val="ListBullet"/>
      </w:pPr>
      <w:r>
        <w:t>Use Prettier for TypeScript, HTML, SCSS and JSON.</w:t>
      </w:r>
    </w:p>
    <w:p>
      <w:pPr>
        <w:pStyle w:val="ListBullet"/>
      </w:pPr>
      <w:r>
        <w:t>Use ESLint with Angular rules.</w:t>
      </w:r>
    </w:p>
    <w:p>
      <w:pPr>
        <w:pStyle w:val="ListBullet"/>
      </w:pPr>
      <w:r>
        <w:t>2-space indentation; one logical statement per line.</w:t>
      </w:r>
    </w:p>
    <w:p>
      <w:pPr>
        <w:pStyle w:val="ListBullet"/>
      </w:pPr>
      <w:r>
        <w:t>Prefer external HTML/SCSS for medium/large components.</w:t>
      </w:r>
    </w:p>
    <w:p>
      <w:pPr>
        <w:pStyle w:val="ListBullet"/>
      </w:pPr>
      <w:r>
        <w:t>Use descriptive names; avoid unexplained abbreviations.</w:t>
      </w:r>
    </w:p>
    <w:p>
      <w:pPr>
        <w:pStyle w:val="ListBullet"/>
      </w:pPr>
      <w:r>
        <w:t>Keep components focused; move business logic to feature stores/services.</w:t>
      </w:r>
    </w:p>
    <w:p>
      <w:pPr>
        <w:pStyle w:val="ListBullet"/>
      </w:pPr>
      <w:r>
        <w:t>Use strict TypeScript settings.</w:t>
      </w:r>
    </w:p>
    <w:p>
      <w:pPr>
        <w:pStyle w:val="ListBullet"/>
      </w:pPr>
      <w:r>
        <w:t>Use typed forms where practical.</w:t>
      </w:r>
    </w:p>
    <w:p>
      <w:pPr>
        <w:pStyle w:val="ListBullet"/>
      </w:pPr>
      <w:r>
        <w:t>Do not use any unless unavoidable and documented.</w:t>
      </w:r>
    </w:p>
    <w:p>
      <w:pPr>
        <w:pStyle w:val="ListBullet"/>
      </w:pPr>
      <w:r>
        <w:t>Use readonly where appropriate.</w:t>
      </w:r>
    </w:p>
    <w:p>
      <w:pPr>
        <w:pStyle w:val="ListBullet"/>
      </w:pPr>
      <w:r>
        <w:t>Use track expressions/keys for rendered collections.</w:t>
      </w:r>
    </w:p>
    <w:p>
      <w:pPr>
        <w:pStyle w:val="ListBullet"/>
      </w:pPr>
      <w:r>
        <w:t>Keep imports organized and remove unused imports.</w:t>
      </w:r>
    </w:p>
    <w:p>
      <w:pPr>
        <w:pStyle w:val="ListBullet"/>
      </w:pPr>
      <w:r>
        <w:t>Add npm scripts: format, format:check, lint, test, build.</w:t>
      </w:r>
    </w:p>
    <w:p>
      <w:pPr>
        <w:pStyle w:val="ListBullet"/>
      </w:pPr>
      <w:r>
        <w:t>Before release: npm run format:check, npm run lint, npm test, npm run build.</w:t>
      </w:r>
    </w:p>
    <w:p>
      <w:pPr>
        <w:pStyle w:val="Heading1"/>
      </w:pPr>
      <w:r>
        <w:t>33. State Management Strategy</w:t>
      </w:r>
    </w:p>
    <w:p>
      <w:pPr>
        <w:pStyle w:val="ListBullet"/>
      </w:pPr>
      <w:r>
        <w:t>Signals for filters, selected records, view modes, command-center state and local feature stores.</w:t>
      </w:r>
    </w:p>
    <w:p>
      <w:pPr>
        <w:pStyle w:val="ListBullet"/>
      </w:pPr>
      <w:r>
        <w:t>Computed Signals for totals, order summaries, eligibility and derived status.</w:t>
      </w:r>
    </w:p>
    <w:p>
      <w:pPr>
        <w:pStyle w:val="ListBullet"/>
      </w:pPr>
      <w:r>
        <w:t>RxJS for mock/real API calls.</w:t>
      </w:r>
    </w:p>
    <w:p>
      <w:pPr>
        <w:pStyle w:val="ListBullet"/>
      </w:pPr>
      <w:r>
        <w:t>Central mock DB to synchronize orders, fulfillment, returns and analytics.</w:t>
      </w:r>
    </w:p>
    <w:p>
      <w:pPr>
        <w:pStyle w:val="ListBullet"/>
      </w:pPr>
      <w:r>
        <w:t>Do not add NgRx for v1 unless complexity clearly demands it.</w:t>
      </w:r>
    </w:p>
    <w:p>
      <w:pPr>
        <w:pStyle w:val="ListBullet"/>
      </w:pPr>
      <w:r>
        <w:t>Do not calculate expensive business totals repeatedly in templates.</w:t>
      </w:r>
    </w:p>
    <w:p>
      <w:pPr>
        <w:pStyle w:val="Heading1"/>
      </w:pPr>
      <w:r>
        <w:t>34. Forms &amp; Validation</w:t>
      </w:r>
    </w:p>
    <w:p>
      <w:pPr>
        <w:pStyle w:val="ListBullet"/>
      </w:pPr>
      <w:r>
        <w:t>Reactive Forms for product, order, fulfillment, return, refund and promotion workflows.</w:t>
      </w:r>
    </w:p>
    <w:p>
      <w:pPr>
        <w:pStyle w:val="ListBullet"/>
      </w:pPr>
      <w:r>
        <w:t>Positive quantity and money validation.</w:t>
      </w:r>
    </w:p>
    <w:p>
      <w:pPr>
        <w:pStyle w:val="ListBullet"/>
      </w:pPr>
      <w:r>
        <w:t>Unique SKU validation.</w:t>
      </w:r>
    </w:p>
    <w:p>
      <w:pPr>
        <w:pStyle w:val="ListBullet"/>
      </w:pPr>
      <w:r>
        <w:t>Valid date ranges for promotions.</w:t>
      </w:r>
    </w:p>
    <w:p>
      <w:pPr>
        <w:pStyle w:val="ListBullet"/>
      </w:pPr>
      <w:r>
        <w:t>Discount range validation.</w:t>
      </w:r>
    </w:p>
    <w:p>
      <w:pPr>
        <w:pStyle w:val="ListBullet"/>
      </w:pPr>
      <w:r>
        <w:t>Return/refund eligibility validation.</w:t>
      </w:r>
    </w:p>
    <w:p>
      <w:pPr>
        <w:pStyle w:val="ListBullet"/>
      </w:pPr>
      <w:r>
        <w:t>Shipping/tracking required before appropriate transitions.</w:t>
      </w:r>
    </w:p>
    <w:p>
      <w:pPr>
        <w:pStyle w:val="ListBullet"/>
      </w:pPr>
      <w:r>
        <w:t>Inline error messages and disabled invalid actions.</w:t>
      </w:r>
    </w:p>
    <w:p>
      <w:pPr>
        <w:pStyle w:val="ListBullet"/>
      </w:pPr>
      <w:r>
        <w:t>Confirmation dialogs for cancel/refund/archive/destructive actions.</w:t>
      </w:r>
    </w:p>
    <w:p>
      <w:pPr>
        <w:pStyle w:val="Heading1"/>
      </w:pPr>
      <w:r>
        <w:t>35. Accessibility &amp; Responsive Requirements</w:t>
      </w:r>
    </w:p>
    <w:p>
      <w:pPr>
        <w:pStyle w:val="ListBullet"/>
      </w:pPr>
      <w:r>
        <w:t>Keyboard-accessible navigation, menus, dialogs and key order actions.</w:t>
      </w:r>
    </w:p>
    <w:p>
      <w:pPr>
        <w:pStyle w:val="ListBullet"/>
      </w:pPr>
      <w:r>
        <w:t>Visible focus states.</w:t>
      </w:r>
    </w:p>
    <w:p>
      <w:pPr>
        <w:pStyle w:val="ListBullet"/>
      </w:pPr>
      <w:r>
        <w:t>Text/icon support for statuses; do not rely on color alone.</w:t>
      </w:r>
    </w:p>
    <w:p>
      <w:pPr>
        <w:pStyle w:val="ListBullet"/>
      </w:pPr>
      <w:r>
        <w:t>Accessible product image alt text.</w:t>
      </w:r>
    </w:p>
    <w:p>
      <w:pPr>
        <w:pStyle w:val="ListBullet"/>
      </w:pPr>
      <w:r>
        <w:t>Sufficient contrast in light/dark themes.</w:t>
      </w:r>
    </w:p>
    <w:p>
      <w:pPr>
        <w:pStyle w:val="ListBullet"/>
      </w:pPr>
      <w:r>
        <w:t>Desktop split-view collapses cleanly on tablet/mobile.</w:t>
      </w:r>
    </w:p>
    <w:p>
      <w:pPr>
        <w:pStyle w:val="ListBullet"/>
      </w:pPr>
      <w:r>
        <w:t>Tables use responsive columns/cards rather than horizontal chaos.</w:t>
      </w:r>
    </w:p>
    <w:p>
      <w:pPr>
        <w:pStyle w:val="ListBullet"/>
      </w:pPr>
      <w:r>
        <w:t>Sticky actions must not cover content on small screens.</w:t>
      </w:r>
    </w:p>
    <w:p>
      <w:pPr>
        <w:pStyle w:val="Heading1"/>
      </w:pPr>
      <w:r>
        <w:t>36. Performance Requirements</w:t>
      </w:r>
    </w:p>
    <w:p>
      <w:pPr>
        <w:pStyle w:val="ListBullet"/>
      </w:pPr>
      <w:r>
        <w:t>Lazy-load feature routes.</w:t>
      </w:r>
    </w:p>
    <w:p>
      <w:pPr>
        <w:pStyle w:val="ListBullet"/>
      </w:pPr>
      <w:r>
        <w:t>Lazy-load non-critical images.</w:t>
      </w:r>
    </w:p>
    <w:p>
      <w:pPr>
        <w:pStyle w:val="ListBullet"/>
      </w:pPr>
      <w:r>
        <w:t>Use stable tracking keys.</w:t>
      </w:r>
    </w:p>
    <w:p>
      <w:pPr>
        <w:pStyle w:val="ListBullet"/>
      </w:pPr>
      <w:r>
        <w:t>Pagination for orders/customers/products.</w:t>
      </w:r>
    </w:p>
    <w:p>
      <w:pPr>
        <w:pStyle w:val="ListBullet"/>
      </w:pPr>
      <w:r>
        <w:t>Computed state for derived totals.</w:t>
      </w:r>
    </w:p>
    <w:p>
      <w:pPr>
        <w:pStyle w:val="ListBullet"/>
      </w:pPr>
      <w:r>
        <w:t>Avoid unnecessary subscriptions.</w:t>
      </w:r>
    </w:p>
    <w:p>
      <w:pPr>
        <w:pStyle w:val="ListBullet"/>
      </w:pPr>
      <w:r>
        <w:t>Optimize product image dimensions.</w:t>
      </w:r>
    </w:p>
    <w:p>
      <w:pPr>
        <w:pStyle w:val="ListBullet"/>
      </w:pPr>
      <w:r>
        <w:t>Use skeletons for perceived performance.</w:t>
      </w:r>
    </w:p>
    <w:p>
      <w:pPr>
        <w:pStyle w:val="ListBullet"/>
      </w:pPr>
      <w:r>
        <w:t>Keep chart rendering scoped to visible analytics pages.</w:t>
      </w:r>
    </w:p>
    <w:p>
      <w:pPr>
        <w:pStyle w:val="Heading1"/>
      </w:pPr>
      <w:r>
        <w:t>37. Mock API Strategy</w:t>
      </w:r>
    </w:p>
    <w:p>
      <w:pPr>
        <w:pStyle w:val="ListBullet"/>
      </w:pPr>
      <w:r>
        <w:t>REST-like typed service contracts.</w:t>
      </w:r>
    </w:p>
    <w:p>
      <w:pPr>
        <w:pStyle w:val="ListBullet"/>
      </w:pPr>
      <w:r>
        <w:t>Simulated latency.</w:t>
      </w:r>
    </w:p>
    <w:p>
      <w:pPr>
        <w:pStyle w:val="ListBullet"/>
      </w:pPr>
      <w:r>
        <w:t>Optional controlled error states.</w:t>
      </w:r>
    </w:p>
    <w:p>
      <w:pPr>
        <w:pStyle w:val="ListBullet"/>
      </w:pPr>
      <w:r>
        <w:t>Cross-module data consistency through one mock database.</w:t>
      </w:r>
    </w:p>
    <w:p>
      <w:pPr>
        <w:pStyle w:val="ListBullet"/>
      </w:pPr>
      <w:r>
        <w:t>Order lifecycle mutations update timeline and analytics-relevant state.</w:t>
      </w:r>
    </w:p>
    <w:p>
      <w:pPr>
        <w:pStyle w:val="ListBullet"/>
      </w:pPr>
      <w:r>
        <w:t>Return/refund mutations update order/payment state consistently.</w:t>
      </w:r>
    </w:p>
    <w:p>
      <w:pPr>
        <w:pStyle w:val="ListBullet"/>
      </w:pPr>
      <w:r>
        <w:t>No business datasets hard-coded directly inside page components.</w:t>
      </w:r>
    </w:p>
    <w:p>
      <w:pPr>
        <w:pStyle w:val="Heading1"/>
      </w:pPr>
      <w:r>
        <w:t>38. Security / Public Repository</w:t>
      </w:r>
    </w:p>
    <w:p>
      <w:pPr>
        <w:pStyle w:val="ListBullet"/>
      </w:pPr>
      <w:r>
        <w:t>Use synthetic customer names, addresses and order/payment data.</w:t>
      </w:r>
    </w:p>
    <w:p>
      <w:pPr>
        <w:pStyle w:val="ListBullet"/>
      </w:pPr>
      <w:r>
        <w:t>Never store real card data; show only safe mock payment labels/statuses.</w:t>
      </w:r>
    </w:p>
    <w:p>
      <w:pPr>
        <w:pStyle w:val="ListBullet"/>
      </w:pPr>
      <w:r>
        <w:t>No secrets/API keys/private environment values.</w:t>
      </w:r>
    </w:p>
    <w:p>
      <w:pPr>
        <w:pStyle w:val="ListBullet"/>
      </w:pPr>
      <w:r>
        <w:t>Frontend RBAC is demonstrative until enforced server-side.</w:t>
      </w:r>
    </w:p>
    <w:p>
      <w:pPr>
        <w:pStyle w:val="ListBullet"/>
      </w:pPr>
      <w:r>
        <w:t>Do not include proprietary employer/client data.</w:t>
      </w:r>
    </w:p>
    <w:p>
      <w:pPr>
        <w:pStyle w:val="ListBullet"/>
      </w:pPr>
      <w:r>
        <w:t>Avoid unsafe HTML rendering and sanitize any future rich content.</w:t>
      </w:r>
    </w:p>
    <w:p>
      <w:pPr>
        <w:pStyle w:val="Heading1"/>
      </w:pPr>
      <w:r>
        <w:t>39.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5141"/>
            <w:shd w:fill="FFFFFF"/>
          </w:tcPr>
          <w:p>
            <w:r>
              <w:t>P0</w:t>
            </w:r>
          </w:p>
        </w:tc>
        <w:tc>
          <w:tcPr>
            <w:tcW w:type="dxa" w:w="5141"/>
            <w:shd w:fill="FFFFFF"/>
          </w:tcPr>
          <w:p>
            <w:r>
              <w:t>Auth + new commerce shell + themes</w:t>
            </w:r>
          </w:p>
        </w:tc>
      </w:tr>
      <w:tr>
        <w:tc>
          <w:tcPr>
            <w:tcW w:type="dxa" w:w="5141"/>
            <w:shd w:fill="F8FAFC"/>
          </w:tcPr>
          <w:p>
            <w:r>
              <w:t>P0</w:t>
            </w:r>
          </w:p>
        </w:tc>
        <w:tc>
          <w:tcPr>
            <w:tcW w:type="dxa" w:w="5141"/>
            <w:shd w:fill="F8FAFC"/>
          </w:tcPr>
          <w:p>
            <w:r>
              <w:t>Commerce Command Center</w:t>
            </w:r>
          </w:p>
        </w:tc>
      </w:tr>
      <w:tr>
        <w:tc>
          <w:tcPr>
            <w:tcW w:type="dxa" w:w="5141"/>
            <w:shd w:fill="FFFFFF"/>
          </w:tcPr>
          <w:p>
            <w:r>
              <w:t>P0</w:t>
            </w:r>
          </w:p>
        </w:tc>
        <w:tc>
          <w:tcPr>
            <w:tcW w:type="dxa" w:w="5141"/>
            <w:shd w:fill="FFFFFF"/>
          </w:tcPr>
          <w:p>
            <w:r>
              <w:t>Catalog + variants + categories</w:t>
            </w:r>
          </w:p>
        </w:tc>
      </w:tr>
      <w:tr>
        <w:tc>
          <w:tcPr>
            <w:tcW w:type="dxa" w:w="5141"/>
            <w:shd w:fill="F8FAFC"/>
          </w:tcPr>
          <w:p>
            <w:r>
              <w:t>P0</w:t>
            </w:r>
          </w:p>
        </w:tc>
        <w:tc>
          <w:tcPr>
            <w:tcW w:type="dxa" w:w="5141"/>
            <w:shd w:fill="F8FAFC"/>
          </w:tcPr>
          <w:p>
            <w:r>
              <w:t>Customers / Customer 360</w:t>
            </w:r>
          </w:p>
        </w:tc>
      </w:tr>
      <w:tr>
        <w:tc>
          <w:tcPr>
            <w:tcW w:type="dxa" w:w="5141"/>
            <w:shd w:fill="FFFFFF"/>
          </w:tcPr>
          <w:p>
            <w:r>
              <w:t>P0</w:t>
            </w:r>
          </w:p>
        </w:tc>
        <w:tc>
          <w:tcPr>
            <w:tcW w:type="dxa" w:w="5141"/>
            <w:shd w:fill="FFFFFF"/>
          </w:tcPr>
          <w:p>
            <w:r>
              <w:t>Order List + Order Details + lifecycle</w:t>
            </w:r>
          </w:p>
        </w:tc>
      </w:tr>
      <w:tr>
        <w:tc>
          <w:tcPr>
            <w:tcW w:type="dxa" w:w="5141"/>
            <w:shd w:fill="F8FAFC"/>
          </w:tcPr>
          <w:p>
            <w:r>
              <w:t>P0</w:t>
            </w:r>
          </w:p>
        </w:tc>
        <w:tc>
          <w:tcPr>
            <w:tcW w:type="dxa" w:w="5141"/>
            <w:shd w:fill="F8FAFC"/>
          </w:tcPr>
          <w:p>
            <w:r>
              <w:t>Fulfillment + Shipments</w:t>
            </w:r>
          </w:p>
        </w:tc>
      </w:tr>
      <w:tr>
        <w:tc>
          <w:tcPr>
            <w:tcW w:type="dxa" w:w="5141"/>
            <w:shd w:fill="FFFFFF"/>
          </w:tcPr>
          <w:p>
            <w:r>
              <w:t>P0</w:t>
            </w:r>
          </w:p>
        </w:tc>
        <w:tc>
          <w:tcPr>
            <w:tcW w:type="dxa" w:w="5141"/>
            <w:shd w:fill="FFFFFF"/>
          </w:tcPr>
          <w:p>
            <w:r>
              <w:t>Returns + Refunds</w:t>
            </w:r>
          </w:p>
        </w:tc>
      </w:tr>
      <w:tr>
        <w:tc>
          <w:tcPr>
            <w:tcW w:type="dxa" w:w="5141"/>
            <w:shd w:fill="F8FAFC"/>
          </w:tcPr>
          <w:p>
            <w:r>
              <w:t>P1</w:t>
            </w:r>
          </w:p>
        </w:tc>
        <w:tc>
          <w:tcPr>
            <w:tcW w:type="dxa" w:w="5141"/>
            <w:shd w:fill="F8FAFC"/>
          </w:tcPr>
          <w:p>
            <w:r>
              <w:t>Promotions/Coupons</w:t>
            </w:r>
          </w:p>
        </w:tc>
      </w:tr>
      <w:tr>
        <w:tc>
          <w:tcPr>
            <w:tcW w:type="dxa" w:w="5141"/>
            <w:shd w:fill="FFFFFF"/>
          </w:tcPr>
          <w:p>
            <w:r>
              <w:t>P1</w:t>
            </w:r>
          </w:p>
        </w:tc>
        <w:tc>
          <w:tcPr>
            <w:tcW w:type="dxa" w:w="5141"/>
            <w:shd w:fill="FFFFFF"/>
          </w:tcPr>
          <w:p>
            <w:r>
              <w:t>Reviews</w:t>
            </w:r>
          </w:p>
        </w:tc>
      </w:tr>
      <w:tr>
        <w:tc>
          <w:tcPr>
            <w:tcW w:type="dxa" w:w="5141"/>
            <w:shd w:fill="F8FAFC"/>
          </w:tcPr>
          <w:p>
            <w:r>
              <w:t>P1</w:t>
            </w:r>
          </w:p>
        </w:tc>
        <w:tc>
          <w:tcPr>
            <w:tcW w:type="dxa" w:w="5141"/>
            <w:shd w:fill="F8FAFC"/>
          </w:tcPr>
          <w:p>
            <w:r>
              <w:t>Analytics</w:t>
            </w:r>
          </w:p>
        </w:tc>
      </w:tr>
      <w:tr>
        <w:tc>
          <w:tcPr>
            <w:tcW w:type="dxa" w:w="5141"/>
            <w:shd w:fill="FFFFFF"/>
          </w:tcPr>
          <w:p>
            <w:r>
              <w:t>P1</w:t>
            </w:r>
          </w:p>
        </w:tc>
        <w:tc>
          <w:tcPr>
            <w:tcW w:type="dxa" w:w="5141"/>
            <w:shd w:fill="FFFFFF"/>
          </w:tcPr>
          <w:p>
            <w:r>
              <w:t>Notifications / Operations Queue</w:t>
            </w:r>
          </w:p>
        </w:tc>
      </w:tr>
      <w:tr>
        <w:tc>
          <w:tcPr>
            <w:tcW w:type="dxa" w:w="5141"/>
            <w:shd w:fill="F8FAFC"/>
          </w:tcPr>
          <w:p>
            <w:r>
              <w:t>P1</w:t>
            </w:r>
          </w:p>
        </w:tc>
        <w:tc>
          <w:tcPr>
            <w:tcW w:type="dxa" w:w="5141"/>
            <w:shd w:fill="F8FAFC"/>
          </w:tcPr>
          <w:p>
            <w:r>
              <w:t>Administration / RBAC UI</w:t>
            </w:r>
          </w:p>
        </w:tc>
      </w:tr>
      <w:tr>
        <w:tc>
          <w:tcPr>
            <w:tcW w:type="dxa" w:w="5141"/>
            <w:shd w:fill="FFFFFF"/>
          </w:tcPr>
          <w:p>
            <w:r>
              <w:t>P1</w:t>
            </w:r>
          </w:p>
        </w:tc>
        <w:tc>
          <w:tcPr>
            <w:tcW w:type="dxa" w:w="5141"/>
            <w:shd w:fill="FFFFFF"/>
          </w:tcPr>
          <w:p>
            <w:r>
              <w:t>Settings</w:t>
            </w:r>
          </w:p>
        </w:tc>
      </w:tr>
      <w:tr>
        <w:tc>
          <w:tcPr>
            <w:tcW w:type="dxa" w:w="5141"/>
            <w:shd w:fill="F8FAFC"/>
          </w:tcPr>
          <w:p>
            <w:r>
              <w:t>P1</w:t>
            </w:r>
          </w:p>
        </w:tc>
        <w:tc>
          <w:tcPr>
            <w:tcW w:type="dxa" w:w="5141"/>
            <w:shd w:fill="F8FAFC"/>
          </w:tcPr>
          <w:p>
            <w:r>
              <w:t>Responsive/accessibility/performance QA</w:t>
            </w:r>
          </w:p>
        </w:tc>
      </w:tr>
      <w:tr>
        <w:tc>
          <w:tcPr>
            <w:tcW w:type="dxa" w:w="5141"/>
            <w:shd w:fill="FFFFFF"/>
          </w:tcPr>
          <w:p>
            <w:r>
              <w:t>P1</w:t>
            </w:r>
          </w:p>
        </w:tc>
        <w:tc>
          <w:tcPr>
            <w:tcW w:type="dxa" w:w="5141"/>
            <w:shd w:fill="FFFFFF"/>
          </w:tcPr>
          <w:p>
            <w:r>
              <w:t>README + screenshots + live demo + video</w:t>
            </w:r>
          </w:p>
        </w:tc>
      </w:tr>
    </w:tbl>
    <w:p/>
    <w:p>
      <w:pPr>
        <w:pStyle w:val="Heading1"/>
      </w:pPr>
      <w:r>
        <w:t>40. Deferred from v1</w:t>
      </w:r>
    </w:p>
    <w:p>
      <w:pPr>
        <w:pStyle w:val="ListBullet"/>
      </w:pPr>
      <w:r>
        <w:t>Customer-facing storefront</w:t>
      </w:r>
    </w:p>
    <w:p>
      <w:pPr>
        <w:pStyle w:val="ListBullet"/>
      </w:pPr>
      <w:r>
        <w:t>Real payment gateway</w:t>
      </w:r>
    </w:p>
    <w:p>
      <w:pPr>
        <w:pStyle w:val="ListBullet"/>
      </w:pPr>
      <w:r>
        <w:t>Real carrier/shipping API</w:t>
      </w:r>
    </w:p>
    <w:p>
      <w:pPr>
        <w:pStyle w:val="ListBullet"/>
      </w:pPr>
      <w:r>
        <w:t>Real tax engine</w:t>
      </w:r>
    </w:p>
    <w:p>
      <w:pPr>
        <w:pStyle w:val="ListBullet"/>
      </w:pPr>
      <w:r>
        <w:t>Real warehouse integration</w:t>
      </w:r>
    </w:p>
    <w:p>
      <w:pPr>
        <w:pStyle w:val="ListBullet"/>
      </w:pPr>
      <w:r>
        <w:t>Real email/SMS</w:t>
      </w:r>
    </w:p>
    <w:p>
      <w:pPr>
        <w:pStyle w:val="ListBullet"/>
      </w:pPr>
      <w:r>
        <w:t>Real file/image upload service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Marketplace/multi-vendor</w:t>
      </w:r>
    </w:p>
    <w:p>
      <w:pPr>
        <w:pStyle w:val="ListBullet"/>
      </w:pPr>
      <w:r>
        <w:t>Advanced recommendation engine</w:t>
      </w:r>
    </w:p>
    <w:p>
      <w:pPr>
        <w:pStyle w:val="ListBullet"/>
      </w:pPr>
      <w:r>
        <w:t>Abandoned cart automation</w:t>
      </w:r>
    </w:p>
    <w:p>
      <w:pPr>
        <w:pStyle w:val="ListBullet"/>
      </w:pPr>
      <w:r>
        <w:t>Real-time WebSockets</w:t>
      </w:r>
    </w:p>
    <w:p>
      <w:pPr>
        <w:pStyle w:val="ListBullet"/>
      </w:pPr>
      <w:r>
        <w:t>Multi-tenant billing</w:t>
      </w:r>
    </w:p>
    <w:p>
      <w:pPr>
        <w:pStyle w:val="ListBullet"/>
      </w:pPr>
      <w:r>
        <w:t>Advanced fraud detection</w:t>
      </w:r>
    </w:p>
    <w:p>
      <w:pPr>
        <w:pStyle w:val="ListBullet"/>
      </w:pPr>
      <w:r>
        <w:t>i18n</w:t>
      </w:r>
    </w:p>
    <w:p>
      <w:pPr>
        <w:pStyle w:val="Heading1"/>
      </w:pPr>
      <w:r>
        <w:t>41.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5141"/>
            <w:shd w:fill="FFFFFF"/>
          </w:tcPr>
          <w:p>
            <w:r>
              <w:t>1</w:t>
            </w:r>
          </w:p>
        </w:tc>
        <w:tc>
          <w:tcPr>
            <w:tcW w:type="dxa" w:w="5141"/>
            <w:shd w:fill="FFFFFF"/>
          </w:tcPr>
          <w:p>
            <w:r>
              <w:t>Angular setup, new design system, formatting/linting, mock DB</w:t>
            </w:r>
          </w:p>
        </w:tc>
      </w:tr>
      <w:tr>
        <w:tc>
          <w:tcPr>
            <w:tcW w:type="dxa" w:w="5141"/>
            <w:shd w:fill="F8FAFC"/>
          </w:tcPr>
          <w:p>
            <w:r>
              <w:t>2</w:t>
            </w:r>
          </w:p>
        </w:tc>
        <w:tc>
          <w:tcPr>
            <w:tcW w:type="dxa" w:w="5141"/>
            <w:shd w:fill="F8FAFC"/>
          </w:tcPr>
          <w:p>
            <w:r>
              <w:t>Auth + icon-rail commerce shell + command search</w:t>
            </w:r>
          </w:p>
        </w:tc>
      </w:tr>
      <w:tr>
        <w:tc>
          <w:tcPr>
            <w:tcW w:type="dxa" w:w="5141"/>
            <w:shd w:fill="FFFFFF"/>
          </w:tcPr>
          <w:p>
            <w:r>
              <w:t>3</w:t>
            </w:r>
          </w:p>
        </w:tc>
        <w:tc>
          <w:tcPr>
            <w:tcW w:type="dxa" w:w="5141"/>
            <w:shd w:fill="FFFFFF"/>
          </w:tcPr>
          <w:p>
            <w:r>
              <w:t>Catalog, categories, variants and local image/fallback system</w:t>
            </w:r>
          </w:p>
        </w:tc>
      </w:tr>
      <w:tr>
        <w:tc>
          <w:tcPr>
            <w:tcW w:type="dxa" w:w="5141"/>
            <w:shd w:fill="F8FAFC"/>
          </w:tcPr>
          <w:p>
            <w:r>
              <w:t>4</w:t>
            </w:r>
          </w:p>
        </w:tc>
        <w:tc>
          <w:tcPr>
            <w:tcW w:type="dxa" w:w="5141"/>
            <w:shd w:fill="F8FAFC"/>
          </w:tcPr>
          <w:p>
            <w:r>
              <w:t>Customers and Customer 360</w:t>
            </w:r>
          </w:p>
        </w:tc>
      </w:tr>
      <w:tr>
        <w:tc>
          <w:tcPr>
            <w:tcW w:type="dxa" w:w="5141"/>
            <w:shd w:fill="FFFFFF"/>
          </w:tcPr>
          <w:p>
            <w:r>
              <w:t>5</w:t>
            </w:r>
          </w:p>
        </w:tc>
        <w:tc>
          <w:tcPr>
            <w:tcW w:type="dxa" w:w="5141"/>
            <w:shd w:fill="FFFFFF"/>
          </w:tcPr>
          <w:p>
            <w:r>
              <w:t>Orders + signature Order Detail workspace</w:t>
            </w:r>
          </w:p>
        </w:tc>
      </w:tr>
      <w:tr>
        <w:tc>
          <w:tcPr>
            <w:tcW w:type="dxa" w:w="5141"/>
            <w:shd w:fill="F8FAFC"/>
          </w:tcPr>
          <w:p>
            <w:r>
              <w:t>6</w:t>
            </w:r>
          </w:p>
        </w:tc>
        <w:tc>
          <w:tcPr>
            <w:tcW w:type="dxa" w:w="5141"/>
            <w:shd w:fill="F8FAFC"/>
          </w:tcPr>
          <w:p>
            <w:r>
              <w:t>Fulfillment + Shipments</w:t>
            </w:r>
          </w:p>
        </w:tc>
      </w:tr>
      <w:tr>
        <w:tc>
          <w:tcPr>
            <w:tcW w:type="dxa" w:w="5141"/>
            <w:shd w:fill="FFFFFF"/>
          </w:tcPr>
          <w:p>
            <w:r>
              <w:t>7</w:t>
            </w:r>
          </w:p>
        </w:tc>
        <w:tc>
          <w:tcPr>
            <w:tcW w:type="dxa" w:w="5141"/>
            <w:shd w:fill="FFFFFF"/>
          </w:tcPr>
          <w:p>
            <w:r>
              <w:t>Returns + Refunds</w:t>
            </w:r>
          </w:p>
        </w:tc>
      </w:tr>
      <w:tr>
        <w:tc>
          <w:tcPr>
            <w:tcW w:type="dxa" w:w="5141"/>
            <w:shd w:fill="F8FAFC"/>
          </w:tcPr>
          <w:p>
            <w:r>
              <w:t>8</w:t>
            </w:r>
          </w:p>
        </w:tc>
        <w:tc>
          <w:tcPr>
            <w:tcW w:type="dxa" w:w="5141"/>
            <w:shd w:fill="F8FAFC"/>
          </w:tcPr>
          <w:p>
            <w:r>
              <w:t>Promotions + Reviews</w:t>
            </w:r>
          </w:p>
        </w:tc>
      </w:tr>
      <w:tr>
        <w:tc>
          <w:tcPr>
            <w:tcW w:type="dxa" w:w="5141"/>
            <w:shd w:fill="FFFFFF"/>
          </w:tcPr>
          <w:p>
            <w:r>
              <w:t>9</w:t>
            </w:r>
          </w:p>
        </w:tc>
        <w:tc>
          <w:tcPr>
            <w:tcW w:type="dxa" w:w="5141"/>
            <w:shd w:fill="FFFFFF"/>
          </w:tcPr>
          <w:p>
            <w:r>
              <w:t>Analytics + Notifications</w:t>
            </w:r>
          </w:p>
        </w:tc>
      </w:tr>
      <w:tr>
        <w:tc>
          <w:tcPr>
            <w:tcW w:type="dxa" w:w="5141"/>
            <w:shd w:fill="F8FAFC"/>
          </w:tcPr>
          <w:p>
            <w:r>
              <w:t>10</w:t>
            </w:r>
          </w:p>
        </w:tc>
        <w:tc>
          <w:tcPr>
            <w:tcW w:type="dxa" w:w="5141"/>
            <w:shd w:fill="F8FAFC"/>
          </w:tcPr>
          <w:p>
            <w:r>
              <w:t>Administration + Settings</w:t>
            </w:r>
          </w:p>
        </w:tc>
      </w:tr>
      <w:tr>
        <w:tc>
          <w:tcPr>
            <w:tcW w:type="dxa" w:w="5141"/>
            <w:shd w:fill="FFFFFF"/>
          </w:tcPr>
          <w:p>
            <w:r>
              <w:t>11</w:t>
            </w:r>
          </w:p>
        </w:tc>
        <w:tc>
          <w:tcPr>
            <w:tcW w:type="dxa" w:w="5141"/>
            <w:shd w:fill="FFFFFF"/>
          </w:tcPr>
          <w:p>
            <w:r>
              <w:t>Responsive/accessibility/performance/testing</w:t>
            </w:r>
          </w:p>
        </w:tc>
      </w:tr>
      <w:tr>
        <w:tc>
          <w:tcPr>
            <w:tcW w:type="dxa" w:w="5141"/>
            <w:shd w:fill="F8FAFC"/>
          </w:tcPr>
          <w:p>
            <w:r>
              <w:t>12</w:t>
            </w:r>
          </w:p>
        </w:tc>
        <w:tc>
          <w:tcPr>
            <w:tcW w:type="dxa" w:w="5141"/>
            <w:shd w:fill="F8FAFC"/>
          </w:tcPr>
          <w:p>
            <w:r>
              <w:t>README, screenshots, deployment, v1.0.0, YouTube walkthrough</w:t>
            </w:r>
          </w:p>
        </w:tc>
      </w:tr>
    </w:tbl>
    <w:p/>
    <w:p>
      <w:pPr>
        <w:pStyle w:val="Heading1"/>
      </w:pPr>
      <w:r>
        <w:t>42. Recommended Implementation Order</w:t>
      </w:r>
    </w:p>
    <w:p>
      <w:pPr>
        <w:pStyle w:val="ListNumber"/>
      </w:pPr>
      <w:r>
        <w:t>Create Angular 20 app and configure Prettier/ESLint before feature work.</w:t>
      </w:r>
    </w:p>
    <w:p>
      <w:pPr>
        <w:pStyle w:val="ListNumber"/>
      </w:pPr>
      <w:r>
        <w:t>Build design tokens and commerce shell.</w:t>
      </w:r>
    </w:p>
    <w:p>
      <w:pPr>
        <w:pStyle w:val="ListNumber"/>
      </w:pPr>
      <w:r>
        <w:t>Create reliable local image/fallback component.</w:t>
      </w:r>
    </w:p>
    <w:p>
      <w:pPr>
        <w:pStyle w:val="ListNumber"/>
      </w:pPr>
      <w:r>
        <w:t>Create mock DB and core models.</w:t>
      </w:r>
    </w:p>
    <w:p>
      <w:pPr>
        <w:pStyle w:val="ListNumber"/>
      </w:pPr>
      <w:r>
        <w:t>Build Catalog.</w:t>
      </w:r>
    </w:p>
    <w:p>
      <w:pPr>
        <w:pStyle w:val="ListNumber"/>
      </w:pPr>
      <w:r>
        <w:t>Build Customer 360.</w:t>
      </w:r>
    </w:p>
    <w:p>
      <w:pPr>
        <w:pStyle w:val="ListNumber"/>
      </w:pPr>
      <w:r>
        <w:t>Build Orders and Order Detail.</w:t>
      </w:r>
    </w:p>
    <w:p>
      <w:pPr>
        <w:pStyle w:val="ListNumber"/>
      </w:pPr>
      <w:r>
        <w:t>Implement payment-status demo transitions.</w:t>
      </w:r>
    </w:p>
    <w:p>
      <w:pPr>
        <w:pStyle w:val="ListNumber"/>
      </w:pPr>
      <w:r>
        <w:t>Implement fulfillment and shipment lifecycle.</w:t>
      </w:r>
    </w:p>
    <w:p>
      <w:pPr>
        <w:pStyle w:val="ListNumber"/>
      </w:pPr>
      <w:r>
        <w:t>Implement returns and refunds.</w:t>
      </w:r>
    </w:p>
    <w:p>
      <w:pPr>
        <w:pStyle w:val="ListNumber"/>
      </w:pPr>
      <w:r>
        <w:t>Add promotions/reviews.</w:t>
      </w:r>
    </w:p>
    <w:p>
      <w:pPr>
        <w:pStyle w:val="ListNumber"/>
      </w:pPr>
      <w:r>
        <w:t>Add analytics and operations queue.</w:t>
      </w:r>
    </w:p>
    <w:p>
      <w:pPr>
        <w:pStyle w:val="ListNumber"/>
      </w:pPr>
      <w:r>
        <w:t>Add administration/settings.</w:t>
      </w:r>
    </w:p>
    <w:p>
      <w:pPr>
        <w:pStyle w:val="ListNumber"/>
      </w:pPr>
      <w:r>
        <w:t>Run formatting, lint, tests, build and responsive QA.</w:t>
      </w:r>
    </w:p>
    <w:p>
      <w:pPr>
        <w:pStyle w:val="ListNumber"/>
      </w:pPr>
      <w:r>
        <w:t>Publish release assets.</w:t>
      </w:r>
    </w:p>
    <w:p>
      <w:pPr>
        <w:pStyle w:val="Heading1"/>
      </w:pPr>
      <w:r>
        <w:t>43. Testing Requirements</w:t>
      </w:r>
    </w:p>
    <w:p>
      <w:pPr>
        <w:pStyle w:val="ListBullet"/>
      </w:pPr>
      <w:r>
        <w:t>SKU uniqueness</w:t>
      </w:r>
    </w:p>
    <w:p>
      <w:pPr>
        <w:pStyle w:val="ListBullet"/>
      </w:pPr>
      <w:r>
        <w:t>Order total calculations</w:t>
      </w:r>
    </w:p>
    <w:p>
      <w:pPr>
        <w:pStyle w:val="ListBullet"/>
      </w:pPr>
      <w:r>
        <w:t>Order status transitions</w:t>
      </w:r>
    </w:p>
    <w:p>
      <w:pPr>
        <w:pStyle w:val="ListBullet"/>
      </w:pPr>
      <w:r>
        <w:t>Fulfillment quantity limits</w:t>
      </w:r>
    </w:p>
    <w:p>
      <w:pPr>
        <w:pStyle w:val="ListBullet"/>
      </w:pPr>
      <w:r>
        <w:t>Shipment eligibility</w:t>
      </w:r>
    </w:p>
    <w:p>
      <w:pPr>
        <w:pStyle w:val="ListBullet"/>
      </w:pPr>
      <w:r>
        <w:t>Return quantity eligibility</w:t>
      </w:r>
    </w:p>
    <w:p>
      <w:pPr>
        <w:pStyle w:val="ListBullet"/>
      </w:pPr>
      <w:r>
        <w:t>Refund amount limits</w:t>
      </w:r>
    </w:p>
    <w:p>
      <w:pPr>
        <w:pStyle w:val="ListBullet"/>
      </w:pPr>
      <w:r>
        <w:t>Promotion date/discount validation</w:t>
      </w:r>
    </w:p>
    <w:p>
      <w:pPr>
        <w:pStyle w:val="ListBullet"/>
      </w:pPr>
      <w:r>
        <w:t>Archived product historical-order behavior</w:t>
      </w:r>
    </w:p>
    <w:p>
      <w:pPr>
        <w:pStyle w:val="ListBullet"/>
      </w:pPr>
      <w:r>
        <w:t>Timeline entry creation</w:t>
      </w:r>
    </w:p>
    <w:p>
      <w:pPr>
        <w:pStyle w:val="ListBullet"/>
      </w:pPr>
      <w:r>
        <w:t>Route guards/permissions</w:t>
      </w:r>
    </w:p>
    <w:p>
      <w:pPr>
        <w:pStyle w:val="ListBullet"/>
      </w:pPr>
      <w:r>
        <w:t>Product image fallback</w:t>
      </w:r>
    </w:p>
    <w:p>
      <w:pPr>
        <w:pStyle w:val="ListBullet"/>
      </w:pPr>
      <w:r>
        <w:t>Responsive Order Detail</w:t>
      </w:r>
    </w:p>
    <w:p>
      <w:pPr>
        <w:pStyle w:val="ListBullet"/>
      </w:pPr>
      <w:r>
        <w:t>Light/Dark theme</w:t>
      </w:r>
    </w:p>
    <w:p>
      <w:pPr>
        <w:pStyle w:val="ListBullet"/>
      </w:pPr>
      <w:r>
        <w:t>No broken images or console errors</w:t>
      </w:r>
    </w:p>
    <w:p>
      <w:pPr>
        <w:pStyle w:val="Heading1"/>
      </w:pPr>
      <w:r>
        <w:t>44. Definition of Done</w:t>
      </w:r>
    </w:p>
    <w:p>
      <w:pPr>
        <w:pStyle w:val="ListBullet"/>
      </w:pPr>
      <w:r>
        <w:t>All P0 and selected P1 requirements implemented.</w:t>
      </w:r>
    </w:p>
    <w:p>
      <w:pPr>
        <w:pStyle w:val="ListBullet"/>
      </w:pPr>
      <w:r>
        <w:t>End-to-end order lifecycle works in mock state.</w:t>
      </w:r>
    </w:p>
    <w:p>
      <w:pPr>
        <w:pStyle w:val="ListBullet"/>
      </w:pPr>
      <w:r>
        <w:t>Return/refund reverse flow works consistently.</w:t>
      </w:r>
    </w:p>
    <w:p>
      <w:pPr>
        <w:pStyle w:val="ListBullet"/>
      </w:pPr>
      <w:r>
        <w:t>No broken product images; every image has fallback.</w:t>
      </w:r>
    </w:p>
    <w:p>
      <w:pPr>
        <w:pStyle w:val="ListBullet"/>
      </w:pPr>
      <w:r>
        <w:t>Code passes format/lint/build checks.</w:t>
      </w:r>
    </w:p>
    <w:p>
      <w:pPr>
        <w:pStyle w:val="ListBullet"/>
      </w:pPr>
      <w:r>
        <w:t>Major forms have validation and feedback.</w:t>
      </w:r>
    </w:p>
    <w:p>
      <w:pPr>
        <w:pStyle w:val="ListBullet"/>
      </w:pPr>
      <w:r>
        <w:t>Responsive UI works across major pages.</w:t>
      </w:r>
    </w:p>
    <w:p>
      <w:pPr>
        <w:pStyle w:val="ListBullet"/>
      </w:pPr>
      <w:r>
        <w:t>Light/Dark/System themes are consistent.</w:t>
      </w:r>
    </w:p>
    <w:p>
      <w:pPr>
        <w:pStyle w:val="ListBullet"/>
      </w:pPr>
      <w:r>
        <w:t>README includes architecture, screenshots and demo links.</w:t>
      </w:r>
    </w:p>
    <w:p>
      <w:pPr>
        <w:pStyle w:val="ListBullet"/>
      </w:pPr>
      <w:r>
        <w:t>Live deployment and YouTube walkthrough are published.</w:t>
      </w:r>
    </w:p>
    <w:p>
      <w:pPr>
        <w:pStyle w:val="ListBullet"/>
      </w:pPr>
      <w:r>
        <w:t>GitHub v1.0.0 release is created.</w:t>
      </w:r>
    </w:p>
    <w:p>
      <w:pPr>
        <w:pStyle w:val="Heading1"/>
      </w:pPr>
      <w:r>
        <w:t>45. README Screenshot Checklist</w:t>
      </w:r>
    </w:p>
    <w:p>
      <w:pPr>
        <w:pStyle w:val="ListBullet"/>
      </w:pPr>
      <w:r>
        <w:t>Commerce Command Center</w:t>
      </w:r>
    </w:p>
    <w:p>
      <w:pPr>
        <w:pStyle w:val="ListBullet"/>
      </w:pPr>
      <w:r>
        <w:t>Catalog Grid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Customer 360</w:t>
      </w:r>
    </w:p>
    <w:p>
      <w:pPr>
        <w:pStyle w:val="ListBullet"/>
      </w:pPr>
      <w:r>
        <w:t>Order List</w:t>
      </w:r>
    </w:p>
    <w:p>
      <w:pPr>
        <w:pStyle w:val="ListBullet"/>
      </w:pPr>
      <w:r>
        <w:t>Order Detail signature screen</w:t>
      </w:r>
    </w:p>
    <w:p>
      <w:pPr>
        <w:pStyle w:val="ListBullet"/>
      </w:pPr>
      <w:r>
        <w:t>Fulfillment Queue</w:t>
      </w:r>
    </w:p>
    <w:p>
      <w:pPr>
        <w:pStyle w:val="ListBullet"/>
      </w:pPr>
      <w:r>
        <w:t>Pack/Fulfill screen</w:t>
      </w:r>
    </w:p>
    <w:p>
      <w:pPr>
        <w:pStyle w:val="ListBullet"/>
      </w:pPr>
      <w:r>
        <w:t>Shipment Timeline</w:t>
      </w:r>
    </w:p>
    <w:p>
      <w:pPr>
        <w:pStyle w:val="ListBullet"/>
      </w:pPr>
      <w:r>
        <w:t>Returns</w:t>
      </w:r>
    </w:p>
    <w:p>
      <w:pPr>
        <w:pStyle w:val="ListBullet"/>
      </w:pPr>
      <w:r>
        <w:t>Refund Queue</w:t>
      </w:r>
    </w:p>
    <w:p>
      <w:pPr>
        <w:pStyle w:val="ListBullet"/>
      </w:pPr>
      <w:r>
        <w:t>Promotions</w:t>
      </w:r>
    </w:p>
    <w:p>
      <w:pPr>
        <w:pStyle w:val="ListBullet"/>
      </w:pPr>
      <w:r>
        <w:t>Analytics</w:t>
      </w:r>
    </w:p>
    <w:p>
      <w:pPr>
        <w:pStyle w:val="ListBullet"/>
      </w:pPr>
      <w:r>
        <w:t>Dark Theme</w:t>
      </w:r>
    </w:p>
    <w:p>
      <w:pPr>
        <w:pStyle w:val="ListBullet"/>
      </w:pPr>
      <w:r>
        <w:t>Mobile Order Detail</w:t>
      </w:r>
    </w:p>
    <w:p>
      <w:pPr>
        <w:pStyle w:val="Heading1"/>
      </w:pPr>
      <w:r>
        <w:t>46. Recommended Demo Story</w:t>
      </w:r>
    </w:p>
    <w:p>
      <w:r>
        <w:t>Open the Commerce Command Center, inspect a high-value order, open Customer 360, then enter the Order Detail workspace. Confirm payment, start picking, pack the order, create a shipment, move it to delivered, initiate a return, inspect the returned item and process a partial/full refund. Finish with promotion analytics, operations alerts, dark theme and mobile Order Detail. This creates a coherent product story rather than a page tour.</w:t>
      </w:r>
    </w:p>
    <w:p>
      <w:pPr>
        <w:pStyle w:val="Heading1"/>
      </w:pPr>
      <w:r>
        <w:t>47. Repository &amp; Branding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41"/>
            <w:shd w:fill="312E81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5141"/>
            <w:shd w:fill="FFFFFF"/>
          </w:tcPr>
          <w:p>
            <w:r>
              <w:t>Repository</w:t>
            </w:r>
          </w:p>
        </w:tc>
        <w:tc>
          <w:tcPr>
            <w:tcW w:type="dxa" w:w="5141"/>
            <w:shd w:fill="FFFFFF"/>
          </w:tcPr>
          <w:p>
            <w:r>
              <w:t>angular-enterprise-commerce-operations</w:t>
            </w:r>
          </w:p>
        </w:tc>
      </w:tr>
      <w:tr>
        <w:tc>
          <w:tcPr>
            <w:tcW w:type="dxa" w:w="5141"/>
            <w:shd w:fill="F8FAFC"/>
          </w:tcPr>
          <w:p>
            <w:r>
              <w:t>Display Name</w:t>
            </w:r>
          </w:p>
        </w:tc>
        <w:tc>
          <w:tcPr>
            <w:tcW w:type="dxa" w:w="5141"/>
            <w:shd w:fill="F8FAFC"/>
          </w:tcPr>
          <w:p>
            <w:r>
              <w:t>Angular Enterprise Commerce Operations</w:t>
            </w:r>
          </w:p>
        </w:tc>
      </w:tr>
      <w:tr>
        <w:tc>
          <w:tcPr>
            <w:tcW w:type="dxa" w:w="5141"/>
            <w:shd w:fill="FFFFFF"/>
          </w:tcPr>
          <w:p>
            <w:r>
              <w:t>Brand</w:t>
            </w:r>
          </w:p>
        </w:tc>
        <w:tc>
          <w:tcPr>
            <w:tcW w:type="dxa" w:w="5141"/>
            <w:shd w:fill="FFFFFF"/>
          </w:tcPr>
          <w:p>
            <w:r>
              <w:t>Code With Jamshed</w:t>
            </w:r>
          </w:p>
        </w:tc>
      </w:tr>
      <w:tr>
        <w:tc>
          <w:tcPr>
            <w:tcW w:type="dxa" w:w="5141"/>
            <w:shd w:fill="F8FAFC"/>
          </w:tcPr>
          <w:p>
            <w:r>
              <w:t>Topics</w:t>
            </w:r>
          </w:p>
        </w:tc>
        <w:tc>
          <w:tcPr>
            <w:tcW w:type="dxa" w:w="5141"/>
            <w:shd w:fill="F8FAFC"/>
          </w:tcPr>
          <w:p>
            <w:r>
              <w:t>angular, angular20, ecommerce, order-management, fulfillment, returns, typescript, signals, rxjs</w:t>
            </w:r>
          </w:p>
        </w:tc>
      </w:tr>
      <w:tr>
        <w:tc>
          <w:tcPr>
            <w:tcW w:type="dxa" w:w="5141"/>
            <w:shd w:fill="FFFFFF"/>
          </w:tcPr>
          <w:p>
            <w:r>
              <w:t>Release</w:t>
            </w:r>
          </w:p>
        </w:tc>
        <w:tc>
          <w:tcPr>
            <w:tcW w:type="dxa" w:w="5141"/>
            <w:shd w:fill="FFFFFF"/>
          </w:tcPr>
          <w:p>
            <w:r>
              <w:t>v1.0.0</w:t>
            </w:r>
          </w:p>
        </w:tc>
      </w:tr>
    </w:tbl>
    <w:p/>
    <w:p>
      <w:pPr>
        <w:pStyle w:val="Heading1"/>
      </w:pPr>
      <w:r>
        <w:t>48. Success Criteria</w:t>
      </w:r>
    </w:p>
    <w:p>
      <w:pPr>
        <w:pStyle w:val="ListBullet"/>
      </w:pPr>
      <w:r>
        <w:t>UI is immediately distinguishable from the previous enterprise projects.</w:t>
      </w:r>
    </w:p>
    <w:p>
      <w:pPr>
        <w:pStyle w:val="ListBullet"/>
      </w:pPr>
      <w:r>
        <w:t>Order lifecycle is the center of the product.</w:t>
      </w:r>
    </w:p>
    <w:p>
      <w:pPr>
        <w:pStyle w:val="ListBullet"/>
      </w:pPr>
      <w:r>
        <w:t>Catalog, customer, fulfillment and return data stay synchronized.</w:t>
      </w:r>
    </w:p>
    <w:p>
      <w:pPr>
        <w:pStyle w:val="ListBullet"/>
      </w:pPr>
      <w:r>
        <w:t>Images never appear broken in the demo.</w:t>
      </w:r>
    </w:p>
    <w:p>
      <w:pPr>
        <w:pStyle w:val="ListBullet"/>
      </w:pPr>
      <w:r>
        <w:t>Codebase is formatted, lintable and easy for recruiters/clients to inspect.</w:t>
      </w:r>
    </w:p>
    <w:p>
      <w:pPr>
        <w:pStyle w:val="ListBullet"/>
      </w:pPr>
      <w:r>
        <w:t>The project demonstrates stronger workflow/state complexity than a CRUD admin portal.</w:t>
      </w:r>
    </w:p>
    <w:p>
      <w:pPr>
        <w:pStyle w:val="ListBullet"/>
      </w:pPr>
      <w:r>
        <w:t>The final demo can be understood in under ten minutes.</w:t>
      </w:r>
    </w:p>
    <w:sectPr w:rsidR="00FC693F" w:rsidRPr="0006063C" w:rsidSect="00034616"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312E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DB27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entury Gothic" w:hAnsi="Century Gothic"/>
      <w:b/>
      <w:bCs/>
      <w:color w:val="84CC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entury Gothic" w:hAnsi="Century Gothic"/>
      <w:color w:val="312E8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